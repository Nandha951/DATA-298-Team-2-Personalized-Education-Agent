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638C" w:rsidRPr="00FE521F" w:rsidRDefault="00FE521F">
      <w:pPr>
        <w:jc w:val="center"/>
      </w:pPr>
      <w:r w:rsidRPr="00FE521F">
        <w:rPr>
          <w:b/>
          <w:sz w:val="36"/>
        </w:rPr>
        <w:t>[Project Title]</w:t>
      </w:r>
    </w:p>
    <w:p w:rsidR="0006638C" w:rsidRPr="00FE521F" w:rsidRDefault="0006638C"/>
    <w:p w:rsidR="0006638C" w:rsidRPr="00FE521F" w:rsidRDefault="0006638C"/>
    <w:p w:rsidR="0006638C" w:rsidRPr="00FE521F" w:rsidRDefault="0006638C"/>
    <w:p w:rsidR="0006638C" w:rsidRPr="00FE521F" w:rsidRDefault="0006638C"/>
    <w:p w:rsidR="0006638C" w:rsidRPr="00FE521F" w:rsidRDefault="0006638C"/>
    <w:p w:rsidR="0006638C" w:rsidRPr="00FE521F" w:rsidRDefault="00FE521F">
      <w:pPr>
        <w:jc w:val="center"/>
      </w:pPr>
      <w:r w:rsidRPr="00FE521F">
        <w:t>A Project Report Presented to</w:t>
      </w:r>
    </w:p>
    <w:p w:rsidR="0006638C" w:rsidRPr="00FE521F" w:rsidRDefault="00FE521F">
      <w:pPr>
        <w:jc w:val="center"/>
      </w:pPr>
      <w:r w:rsidRPr="00FE521F">
        <w:t>The Faculty of the Department of Applied Data Science</w:t>
      </w:r>
      <w:r w:rsidRPr="00FE521F">
        <w:br/>
        <w:t>San Jose State University</w:t>
      </w:r>
    </w:p>
    <w:p w:rsidR="0006638C" w:rsidRPr="00FE521F" w:rsidRDefault="00FE521F">
      <w:pPr>
        <w:jc w:val="center"/>
      </w:pPr>
      <w:r w:rsidRPr="00FE521F">
        <w:t>In Partial Fulfillment</w:t>
      </w:r>
    </w:p>
    <w:p w:rsidR="0006638C" w:rsidRPr="00FE521F" w:rsidRDefault="00FE521F">
      <w:pPr>
        <w:jc w:val="center"/>
      </w:pPr>
      <w:r w:rsidRPr="00FE521F">
        <w:t>Of the Requirements for the Degree Master of Science in Data Analytics</w:t>
      </w:r>
    </w:p>
    <w:p w:rsidR="0006638C" w:rsidRPr="00FE521F" w:rsidRDefault="0006638C"/>
    <w:p w:rsidR="0006638C" w:rsidRPr="00FE521F" w:rsidRDefault="00FE521F">
      <w:pPr>
        <w:jc w:val="center"/>
      </w:pPr>
      <w:r w:rsidRPr="00FE521F">
        <w:t>By</w:t>
      </w:r>
    </w:p>
    <w:p w:rsidR="0006638C" w:rsidRPr="00FE521F" w:rsidRDefault="00FE521F">
      <w:pPr>
        <w:jc w:val="center"/>
      </w:pPr>
      <w:r w:rsidRPr="00FE521F">
        <w:t xml:space="preserve">[Team member names in </w:t>
      </w:r>
      <w:r w:rsidRPr="00FE521F">
        <w:t>alphabetical order of last names to form multiple lines]</w:t>
      </w:r>
    </w:p>
    <w:p w:rsidR="0006638C" w:rsidRPr="00FE521F" w:rsidRDefault="0006638C"/>
    <w:p w:rsidR="0006638C" w:rsidRPr="00FE521F" w:rsidRDefault="0006638C"/>
    <w:p w:rsidR="0006638C" w:rsidRPr="00FE521F" w:rsidRDefault="0006638C"/>
    <w:p w:rsidR="0006638C" w:rsidRPr="00FE521F" w:rsidRDefault="0006638C"/>
    <w:p w:rsidR="0006638C" w:rsidRPr="00FE521F" w:rsidRDefault="0006638C"/>
    <w:p w:rsidR="0006638C" w:rsidRPr="00FE521F" w:rsidRDefault="0006638C"/>
    <w:p w:rsidR="0006638C" w:rsidRPr="00FE521F" w:rsidRDefault="00FE521F">
      <w:pPr>
        <w:jc w:val="center"/>
      </w:pPr>
      <w:r w:rsidRPr="00FE521F">
        <w:t>[Month Day, Year]</w:t>
      </w:r>
    </w:p>
    <w:p w:rsidR="0006638C" w:rsidRPr="00FE521F" w:rsidRDefault="00FE521F">
      <w:r w:rsidRPr="00FE521F">
        <w:br w:type="page"/>
      </w:r>
    </w:p>
    <w:p w:rsidR="0006638C" w:rsidRPr="00FE521F" w:rsidRDefault="00FE521F">
      <w:pPr>
        <w:jc w:val="center"/>
      </w:pPr>
      <w:r w:rsidRPr="00FE521F">
        <w:rPr>
          <w:b/>
        </w:rPr>
        <w:lastRenderedPageBreak/>
        <w:t>Copyright © [Year]</w:t>
      </w:r>
    </w:p>
    <w:p w:rsidR="0006638C" w:rsidRPr="00FE521F" w:rsidRDefault="00FE521F">
      <w:pPr>
        <w:jc w:val="center"/>
      </w:pPr>
      <w:r w:rsidRPr="00FE521F">
        <w:t>[Team member names in alphabetical order in a single line]</w:t>
      </w:r>
    </w:p>
    <w:p w:rsidR="0006638C" w:rsidRPr="00FE521F" w:rsidRDefault="00FE521F">
      <w:pPr>
        <w:jc w:val="center"/>
      </w:pPr>
      <w:r w:rsidRPr="00FE521F">
        <w:t>ALL RIGHTS RESERVED</w:t>
      </w:r>
    </w:p>
    <w:p w:rsidR="0006638C" w:rsidRPr="00FE521F" w:rsidRDefault="00FE521F">
      <w:r w:rsidRPr="00FE521F">
        <w:br w:type="page"/>
      </w:r>
    </w:p>
    <w:p w:rsidR="0006638C" w:rsidRPr="00FE521F" w:rsidRDefault="00FE521F">
      <w:pPr>
        <w:jc w:val="center"/>
      </w:pPr>
      <w:r w:rsidRPr="00FE521F">
        <w:rPr>
          <w:b/>
        </w:rPr>
        <w:lastRenderedPageBreak/>
        <w:t>APPROVED FOR DEPARTMENT OF APPLIED DATA SCIENCE</w:t>
      </w:r>
    </w:p>
    <w:p w:rsidR="0006638C" w:rsidRPr="00FE521F" w:rsidRDefault="0006638C"/>
    <w:p w:rsidR="0006638C" w:rsidRPr="00FE521F" w:rsidRDefault="0006638C"/>
    <w:p w:rsidR="0006638C" w:rsidRPr="00FE521F" w:rsidRDefault="0006638C"/>
    <w:p w:rsidR="0006638C" w:rsidRPr="00FE521F" w:rsidRDefault="00FE521F">
      <w:r w:rsidRPr="00FE521F">
        <w:t>___________________________________________________________________________</w:t>
      </w:r>
    </w:p>
    <w:p w:rsidR="0006638C" w:rsidRPr="00FE521F" w:rsidRDefault="00FE521F">
      <w:r w:rsidRPr="00FE521F">
        <w:t>Dr. Simon Shim, Project Advisor</w:t>
      </w:r>
    </w:p>
    <w:p w:rsidR="0006638C" w:rsidRPr="00FE521F" w:rsidRDefault="0006638C"/>
    <w:p w:rsidR="0006638C" w:rsidRPr="00FE521F" w:rsidRDefault="00FE521F">
      <w:r w:rsidRPr="00FE521F">
        <w:t>___________________________________________________________________________</w:t>
      </w:r>
    </w:p>
    <w:p w:rsidR="0006638C" w:rsidRPr="00FE521F" w:rsidRDefault="00FE521F">
      <w:r w:rsidRPr="00FE521F">
        <w:t>Dr. Lee C. Chang, Project Advisor</w:t>
      </w:r>
    </w:p>
    <w:p w:rsidR="0006638C" w:rsidRPr="00FE521F" w:rsidRDefault="0006638C"/>
    <w:p w:rsidR="0006638C" w:rsidRPr="00FE521F" w:rsidRDefault="00FE521F">
      <w:r w:rsidRPr="00FE521F">
        <w:br w:type="page"/>
      </w:r>
    </w:p>
    <w:p w:rsidR="0006638C" w:rsidRPr="00FE521F" w:rsidRDefault="00FE521F" w:rsidP="00FE521F">
      <w:pPr>
        <w:pStyle w:val="Heading1"/>
        <w:jc w:val="center"/>
        <w:rPr>
          <w:color w:val="auto"/>
        </w:rPr>
      </w:pPr>
      <w:r w:rsidRPr="00FE521F">
        <w:rPr>
          <w:color w:val="auto"/>
        </w:rPr>
        <w:lastRenderedPageBreak/>
        <w:t>ABSTRACT</w:t>
      </w:r>
    </w:p>
    <w:p w:rsidR="0006638C" w:rsidRPr="00FE521F" w:rsidRDefault="00FE521F" w:rsidP="00FE521F">
      <w:pPr>
        <w:jc w:val="center"/>
      </w:pPr>
      <w:r w:rsidRPr="00FE521F">
        <w:t>[Project Report Title]</w:t>
      </w:r>
    </w:p>
    <w:p w:rsidR="0006638C" w:rsidRPr="00FE521F" w:rsidRDefault="00FE521F" w:rsidP="00FE521F">
      <w:pPr>
        <w:jc w:val="center"/>
      </w:pPr>
      <w:r w:rsidRPr="00FE521F">
        <w:t>By</w:t>
      </w:r>
    </w:p>
    <w:p w:rsidR="0006638C" w:rsidRPr="00FE521F" w:rsidRDefault="00FE521F" w:rsidP="00FE521F">
      <w:pPr>
        <w:jc w:val="center"/>
      </w:pPr>
      <w:r w:rsidRPr="00FE521F">
        <w:t>[Team Member Names]</w:t>
      </w:r>
    </w:p>
    <w:p w:rsidR="0006638C" w:rsidRPr="00FE521F" w:rsidRDefault="00FE521F" w:rsidP="00FE521F">
      <w:pPr>
        <w:jc w:val="center"/>
      </w:pPr>
      <w:r w:rsidRPr="00FE521F">
        <w:t>[Write a concise abstract that summarizes the business problem, data, methods, system, evaluation results, and final contribution.]</w:t>
      </w:r>
    </w:p>
    <w:p w:rsidR="00FE521F" w:rsidRDefault="00FE521F">
      <w:pPr>
        <w:rPr>
          <w:rFonts w:asciiTheme="majorHAnsi" w:eastAsiaTheme="majorEastAsia" w:hAnsiTheme="majorHAnsi" w:cstheme="majorBidi"/>
          <w:b/>
          <w:bCs/>
          <w:sz w:val="28"/>
          <w:szCs w:val="28"/>
        </w:rPr>
      </w:pPr>
      <w:r>
        <w:br w:type="page"/>
      </w:r>
    </w:p>
    <w:p w:rsidR="0006638C" w:rsidRPr="00FE521F" w:rsidRDefault="00FE521F" w:rsidP="00FE521F">
      <w:pPr>
        <w:pStyle w:val="Heading1"/>
        <w:jc w:val="center"/>
        <w:rPr>
          <w:color w:val="auto"/>
        </w:rPr>
      </w:pPr>
      <w:r w:rsidRPr="00FE521F">
        <w:rPr>
          <w:color w:val="auto"/>
        </w:rPr>
        <w:lastRenderedPageBreak/>
        <w:t>ACKNOWLEDGMENTS</w:t>
      </w:r>
    </w:p>
    <w:p w:rsidR="0006638C" w:rsidRPr="00FE521F" w:rsidRDefault="00FE521F" w:rsidP="00FE521F">
      <w:pPr>
        <w:jc w:val="center"/>
      </w:pPr>
      <w:r w:rsidRPr="00FE521F">
        <w:t>[Optional acknowledgments go here.]</w:t>
      </w:r>
    </w:p>
    <w:p w:rsidR="00FE521F" w:rsidRDefault="00FE521F">
      <w:pPr>
        <w:rPr>
          <w:rFonts w:asciiTheme="majorHAnsi" w:eastAsiaTheme="majorEastAsia" w:hAnsiTheme="majorHAnsi" w:cstheme="majorBidi"/>
          <w:b/>
          <w:bCs/>
          <w:sz w:val="28"/>
          <w:szCs w:val="28"/>
        </w:rPr>
      </w:pPr>
      <w:r>
        <w:br w:type="page"/>
      </w:r>
    </w:p>
    <w:p w:rsidR="0006638C" w:rsidRPr="00FE521F" w:rsidRDefault="00FE521F" w:rsidP="00FE521F">
      <w:pPr>
        <w:pStyle w:val="Heading1"/>
        <w:jc w:val="center"/>
        <w:rPr>
          <w:color w:val="auto"/>
        </w:rPr>
      </w:pPr>
      <w:r w:rsidRPr="00FE521F">
        <w:rPr>
          <w:color w:val="auto"/>
        </w:rPr>
        <w:lastRenderedPageBreak/>
        <w:t>TABLE OF CONTENTS</w:t>
      </w:r>
    </w:p>
    <w:p w:rsidR="0006638C" w:rsidRPr="00FE521F" w:rsidRDefault="00FE521F" w:rsidP="00FE521F">
      <w:pPr>
        <w:jc w:val="center"/>
      </w:pPr>
      <w:r w:rsidRPr="00FE521F">
        <w:t>[Insert automatic table of conten</w:t>
      </w:r>
      <w:r w:rsidRPr="00FE521F">
        <w:t>ts here after finalizing headings and page numbers.]</w:t>
      </w:r>
    </w:p>
    <w:p w:rsidR="0006638C" w:rsidRPr="00FE521F" w:rsidRDefault="00FE521F">
      <w:r w:rsidRPr="00FE521F">
        <w:br w:type="page"/>
      </w:r>
    </w:p>
    <w:p w:rsidR="0006638C" w:rsidRPr="00FE521F" w:rsidRDefault="00FE521F">
      <w:pPr>
        <w:pStyle w:val="Heading1"/>
        <w:rPr>
          <w:color w:val="auto"/>
        </w:rPr>
      </w:pPr>
      <w:r w:rsidRPr="00FE521F">
        <w:rPr>
          <w:color w:val="auto"/>
        </w:rPr>
        <w:lastRenderedPageBreak/>
        <w:t>Chapter 1 Introduction</w:t>
      </w:r>
    </w:p>
    <w:p w:rsidR="0006638C" w:rsidRPr="00FE521F" w:rsidRDefault="0006638C"/>
    <w:p w:rsidR="0006638C" w:rsidRPr="00FE521F" w:rsidRDefault="00FE521F">
      <w:pPr>
        <w:pStyle w:val="Heading2"/>
        <w:rPr>
          <w:color w:val="auto"/>
        </w:rPr>
      </w:pPr>
      <w:r w:rsidRPr="00FE521F">
        <w:rPr>
          <w:color w:val="auto"/>
        </w:rPr>
        <w:t>1.1 Project Background and Executive Summary</w:t>
      </w:r>
    </w:p>
    <w:p w:rsidR="0006638C" w:rsidRPr="00FE521F" w:rsidRDefault="00FE521F">
      <w:r w:rsidRPr="00FE521F">
        <w:t>Describe the business problem, stakeholder need, project motivation, project scope, and final solution value. Summarize the complete</w:t>
      </w:r>
      <w:r w:rsidRPr="00FE521F">
        <w:t>d analytics or AI solution, major deliverables, and the most important results achieved in DATA 298B.</w:t>
      </w:r>
    </w:p>
    <w:p w:rsidR="0006638C" w:rsidRPr="00FE521F" w:rsidRDefault="00FE521F">
      <w:r w:rsidRPr="00FE521F">
        <w:rPr>
          <w:b/>
        </w:rPr>
        <w:t>Suggested artifacts</w:t>
      </w:r>
    </w:p>
    <w:p w:rsidR="0006638C" w:rsidRPr="00FE521F" w:rsidRDefault="00FE521F">
      <w:r w:rsidRPr="00FE521F">
        <w:t>Problem statement, stakeholder summary, project goals, final solution summary, and outcome highlights.</w:t>
      </w:r>
    </w:p>
    <w:p w:rsidR="0006638C" w:rsidRPr="00FE521F" w:rsidRDefault="00FE521F">
      <w:r w:rsidRPr="00FE521F">
        <w:rPr>
          <w:b/>
        </w:rPr>
        <w:t>Simple example</w:t>
      </w:r>
    </w:p>
    <w:p w:rsidR="0006638C" w:rsidRPr="00FE521F" w:rsidRDefault="00FE521F">
      <w:r w:rsidRPr="00FE521F">
        <w:t>Problem - long m</w:t>
      </w:r>
      <w:r w:rsidRPr="00FE521F">
        <w:t>anual review time; Final solution - ranking and summarization system; Outcome - faster triage and better consistency.</w:t>
      </w:r>
    </w:p>
    <w:p w:rsidR="0006638C" w:rsidRPr="00FE521F" w:rsidRDefault="00FE521F">
      <w:pPr>
        <w:pStyle w:val="Heading2"/>
        <w:rPr>
          <w:color w:val="auto"/>
        </w:rPr>
      </w:pPr>
      <w:r w:rsidRPr="00FE521F">
        <w:rPr>
          <w:color w:val="auto"/>
        </w:rPr>
        <w:t>1.2 Project Requirements</w:t>
      </w:r>
    </w:p>
    <w:p w:rsidR="0006638C" w:rsidRPr="00FE521F" w:rsidRDefault="00FE521F">
      <w:r w:rsidRPr="00FE521F">
        <w:t>Restate measurable functional, non-functional, AI-powered, system, UI, and data requirements. Show which requirem</w:t>
      </w:r>
      <w:r w:rsidRPr="00FE521F">
        <w:t>ents were fully met, partially met, or deferred, and identify the evidence used to support each conclusion.</w:t>
      </w:r>
    </w:p>
    <w:p w:rsidR="0006638C" w:rsidRPr="00FE521F" w:rsidRDefault="00FE521F">
      <w:r w:rsidRPr="00FE521F">
        <w:rPr>
          <w:b/>
        </w:rPr>
        <w:t>Suggested artifacts</w:t>
      </w:r>
    </w:p>
    <w:p w:rsidR="0006638C" w:rsidRPr="00FE521F" w:rsidRDefault="00FE521F">
      <w:r w:rsidRPr="00FE521F">
        <w:t>Requirements traceability table with requirement ID, description, metric, final status, and evidence.</w:t>
      </w:r>
    </w:p>
    <w:p w:rsidR="0006638C" w:rsidRPr="00FE521F" w:rsidRDefault="00FE521F">
      <w:r w:rsidRPr="00FE521F">
        <w:rPr>
          <w:b/>
        </w:rPr>
        <w:t>Simple example</w:t>
      </w:r>
    </w:p>
    <w:p w:rsidR="0006638C" w:rsidRPr="00FE521F" w:rsidRDefault="00FE521F">
      <w:r w:rsidRPr="00FE521F">
        <w:t>R1 - return</w:t>
      </w:r>
      <w:r w:rsidRPr="00FE521F">
        <w:t xml:space="preserve"> top-5 recommendations in under 2 seconds; Metric - p95 latency; Status - met; Evidence - system test log.</w:t>
      </w:r>
    </w:p>
    <w:p w:rsidR="0006638C" w:rsidRPr="00FE521F" w:rsidRDefault="00FE521F">
      <w:pPr>
        <w:pStyle w:val="Heading2"/>
        <w:rPr>
          <w:color w:val="auto"/>
        </w:rPr>
      </w:pPr>
      <w:r w:rsidRPr="00FE521F">
        <w:rPr>
          <w:color w:val="auto"/>
        </w:rPr>
        <w:t>1.3 Project Deliverables</w:t>
      </w:r>
    </w:p>
    <w:p w:rsidR="0006638C" w:rsidRPr="00FE521F" w:rsidRDefault="00FE521F">
      <w:r w:rsidRPr="00FE521F">
        <w:t>List all completed deliverables across the project lifecycle, including reports, datasets, models, prototypes, UI artifacts,</w:t>
      </w:r>
      <w:r w:rsidRPr="00FE521F">
        <w:t xml:space="preserve"> source code, demo materials, and final presentation assets.</w:t>
      </w:r>
    </w:p>
    <w:p w:rsidR="0006638C" w:rsidRPr="00FE521F" w:rsidRDefault="00FE521F">
      <w:r w:rsidRPr="00FE521F">
        <w:rPr>
          <w:b/>
        </w:rPr>
        <w:t>Suggested artifacts</w:t>
      </w:r>
    </w:p>
    <w:p w:rsidR="0006638C" w:rsidRPr="00FE521F" w:rsidRDefault="00FE521F">
      <w:r w:rsidRPr="00FE521F">
        <w:t>Deliverables table with owner, format, completion date, and acceptance criteria.</w:t>
      </w:r>
    </w:p>
    <w:p w:rsidR="0006638C" w:rsidRPr="00FE521F" w:rsidRDefault="00FE521F">
      <w:r w:rsidRPr="00FE521F">
        <w:rPr>
          <w:b/>
        </w:rPr>
        <w:t>Simple example</w:t>
      </w:r>
    </w:p>
    <w:p w:rsidR="0006638C" w:rsidRPr="00FE521F" w:rsidRDefault="00FE521F">
      <w:r w:rsidRPr="00FE521F">
        <w:t>Demo video - Team - MP4 - completed May 2 - reviewed before final presentation.</w:t>
      </w:r>
    </w:p>
    <w:p w:rsidR="0006638C" w:rsidRPr="00FE521F" w:rsidRDefault="00FE521F">
      <w:pPr>
        <w:pStyle w:val="Heading2"/>
        <w:rPr>
          <w:color w:val="auto"/>
        </w:rPr>
      </w:pPr>
      <w:r w:rsidRPr="00FE521F">
        <w:rPr>
          <w:color w:val="auto"/>
        </w:rPr>
        <w:lastRenderedPageBreak/>
        <w:t>1.4 Technology and Solution Survey</w:t>
      </w:r>
    </w:p>
    <w:p w:rsidR="0006638C" w:rsidRPr="00FE521F" w:rsidRDefault="00FE521F">
      <w:r w:rsidRPr="00FE521F">
        <w:t xml:space="preserve">Summarize the final technology choices and the alternatives considered. Compare options based on technical fit, complexity, cost, scalability, explainability, and implementation risk, and explain why the final stack was </w:t>
      </w:r>
      <w:r w:rsidRPr="00FE521F">
        <w:t>selected.</w:t>
      </w:r>
    </w:p>
    <w:p w:rsidR="0006638C" w:rsidRPr="00FE521F" w:rsidRDefault="00FE521F">
      <w:r w:rsidRPr="00FE521F">
        <w:rPr>
          <w:b/>
        </w:rPr>
        <w:t>Suggested artifacts</w:t>
      </w:r>
    </w:p>
    <w:p w:rsidR="0006638C" w:rsidRPr="00FE521F" w:rsidRDefault="00FE521F">
      <w:r w:rsidRPr="00FE521F">
        <w:t>Comparison matrix covering platforms, algorithms, pros/cons, and adoption risk.</w:t>
      </w:r>
    </w:p>
    <w:p w:rsidR="0006638C" w:rsidRPr="00FE521F" w:rsidRDefault="00FE521F">
      <w:r w:rsidRPr="00FE521F">
        <w:rPr>
          <w:b/>
        </w:rPr>
        <w:t>Simple example</w:t>
      </w:r>
    </w:p>
    <w:p w:rsidR="0006638C" w:rsidRPr="00FE521F" w:rsidRDefault="00FE521F">
      <w:r w:rsidRPr="00FE521F">
        <w:t>Random Forest - interpretable baseline; XGBoost - stronger performance but more tuning; final choice depends on project objective.</w:t>
      </w:r>
    </w:p>
    <w:p w:rsidR="0006638C" w:rsidRPr="00FE521F" w:rsidRDefault="00FE521F">
      <w:pPr>
        <w:pStyle w:val="Heading2"/>
        <w:rPr>
          <w:color w:val="auto"/>
        </w:rPr>
      </w:pPr>
      <w:r w:rsidRPr="00FE521F">
        <w:rPr>
          <w:color w:val="auto"/>
        </w:rPr>
        <w:t>1.5 Literature Survey of Existing Research</w:t>
      </w:r>
    </w:p>
    <w:p w:rsidR="0006638C" w:rsidRPr="00FE521F" w:rsidRDefault="00FE521F">
      <w:r w:rsidRPr="00FE521F">
        <w:t>Summarize and classify the most relevant research papers, benchmark systems, and prior applications. Explain how the literature informed the final design, evaluation choices, and project differentiation.</w:t>
      </w:r>
    </w:p>
    <w:p w:rsidR="0006638C" w:rsidRPr="00FE521F" w:rsidRDefault="00FE521F">
      <w:r w:rsidRPr="00FE521F">
        <w:rPr>
          <w:b/>
        </w:rPr>
        <w:t>Suggested</w:t>
      </w:r>
      <w:r w:rsidRPr="00FE521F">
        <w:rPr>
          <w:b/>
        </w:rPr>
        <w:t xml:space="preserve"> artifacts</w:t>
      </w:r>
    </w:p>
    <w:p w:rsidR="0006638C" w:rsidRPr="00FE521F" w:rsidRDefault="00FE521F">
      <w:r w:rsidRPr="00FE521F">
        <w:t>Literature matrix with citation, problem, method, dataset, results, and relevance.</w:t>
      </w:r>
    </w:p>
    <w:p w:rsidR="0006638C" w:rsidRPr="00FE521F" w:rsidRDefault="00FE521F">
      <w:r w:rsidRPr="00FE521F">
        <w:rPr>
          <w:b/>
        </w:rPr>
        <w:t>Simple example</w:t>
      </w:r>
    </w:p>
    <w:p w:rsidR="0006638C" w:rsidRPr="00FE521F" w:rsidRDefault="00FE521F">
      <w:r w:rsidRPr="00FE521F">
        <w:t>Smith et al. (2023) - churn prediction - XGBoost - telecom data - AUC 0.86 - relevant baseline.</w:t>
      </w:r>
    </w:p>
    <w:p w:rsidR="0006638C" w:rsidRPr="00FE521F" w:rsidRDefault="00FE521F">
      <w:pPr>
        <w:pStyle w:val="Heading2"/>
        <w:rPr>
          <w:color w:val="auto"/>
        </w:rPr>
      </w:pPr>
      <w:r w:rsidRPr="00FE521F">
        <w:rPr>
          <w:color w:val="auto"/>
        </w:rPr>
        <w:t>1.6 Problem-to-Solution Alignment</w:t>
      </w:r>
    </w:p>
    <w:p w:rsidR="0006638C" w:rsidRPr="00FE521F" w:rsidRDefault="00FE521F">
      <w:r w:rsidRPr="00FE521F">
        <w:t>Explain how the f</w:t>
      </w:r>
      <w:r w:rsidRPr="00FE521F">
        <w:t>inal system addresses the original business problem and stakeholder needs. Connect the implemented features, models, evaluation results, and system behavior back to business value and project goals.</w:t>
      </w:r>
    </w:p>
    <w:p w:rsidR="0006638C" w:rsidRPr="00FE521F" w:rsidRDefault="00FE521F">
      <w:r w:rsidRPr="00FE521F">
        <w:rPr>
          <w:b/>
        </w:rPr>
        <w:t>Suggested artifacts</w:t>
      </w:r>
    </w:p>
    <w:p w:rsidR="0006638C" w:rsidRPr="00FE521F" w:rsidRDefault="00FE521F">
      <w:r w:rsidRPr="00FE521F">
        <w:t>Problem-to-solution mapping table.</w:t>
      </w:r>
    </w:p>
    <w:p w:rsidR="0006638C" w:rsidRPr="00FE521F" w:rsidRDefault="00FE521F">
      <w:r w:rsidRPr="00FE521F">
        <w:rPr>
          <w:b/>
        </w:rPr>
        <w:t>Si</w:t>
      </w:r>
      <w:r w:rsidRPr="00FE521F">
        <w:rPr>
          <w:b/>
        </w:rPr>
        <w:t>mple example</w:t>
      </w:r>
    </w:p>
    <w:p w:rsidR="0006638C" w:rsidRPr="00FE521F" w:rsidRDefault="00FE521F">
      <w:r w:rsidRPr="00FE521F">
        <w:t>Need - faster issue routing; response - ranking dashboard; evidence - shorter review time in demo workflow.</w:t>
      </w:r>
    </w:p>
    <w:p w:rsidR="0006638C" w:rsidRPr="00FE521F" w:rsidRDefault="00FE521F">
      <w:pPr>
        <w:pStyle w:val="Heading1"/>
        <w:rPr>
          <w:color w:val="auto"/>
        </w:rPr>
      </w:pPr>
      <w:r w:rsidRPr="00FE521F">
        <w:rPr>
          <w:color w:val="auto"/>
        </w:rPr>
        <w:t>Chapter 2 Data and Project Management Plan</w:t>
      </w:r>
    </w:p>
    <w:p w:rsidR="0006638C" w:rsidRPr="00FE521F" w:rsidRDefault="0006638C"/>
    <w:p w:rsidR="0006638C" w:rsidRPr="00FE521F" w:rsidRDefault="00FE521F">
      <w:pPr>
        <w:pStyle w:val="Heading2"/>
        <w:rPr>
          <w:color w:val="auto"/>
        </w:rPr>
      </w:pPr>
      <w:r w:rsidRPr="00FE521F">
        <w:rPr>
          <w:color w:val="auto"/>
        </w:rPr>
        <w:lastRenderedPageBreak/>
        <w:t>2.1 Data Management Plan</w:t>
      </w:r>
    </w:p>
    <w:p w:rsidR="0006638C" w:rsidRPr="00FE521F" w:rsidRDefault="00FE521F">
      <w:r w:rsidRPr="00FE521F">
        <w:t xml:space="preserve">Describe the project’s final data sources, collection methods, </w:t>
      </w:r>
      <w:r w:rsidRPr="00FE521F">
        <w:t>storage approach, access control, data dictionary, privacy and ethics considerations, backup strategy, and how dataset versions were managed across the project lifecycle.</w:t>
      </w:r>
    </w:p>
    <w:p w:rsidR="0006638C" w:rsidRPr="00FE521F" w:rsidRDefault="00FE521F">
      <w:r w:rsidRPr="00FE521F">
        <w:rPr>
          <w:b/>
        </w:rPr>
        <w:t>Suggested artifacts</w:t>
      </w:r>
    </w:p>
    <w:p w:rsidR="0006638C" w:rsidRPr="00FE521F" w:rsidRDefault="00FE521F">
      <w:r w:rsidRPr="00FE521F">
        <w:t>Data inventory table, storage plan, and access/governance notes.</w:t>
      </w:r>
    </w:p>
    <w:p w:rsidR="0006638C" w:rsidRPr="00FE521F" w:rsidRDefault="00FE521F">
      <w:r w:rsidRPr="00FE521F">
        <w:rPr>
          <w:b/>
        </w:rPr>
        <w:t>Simple example</w:t>
      </w:r>
    </w:p>
    <w:p w:rsidR="0006638C" w:rsidRPr="00FE521F" w:rsidRDefault="00FE521F">
      <w:r w:rsidRPr="00FE521F">
        <w:t>Customer transactions CSV stored in Google Drive/Data folder; access limited to team members; no direct identifiers included.</w:t>
      </w:r>
    </w:p>
    <w:p w:rsidR="0006638C" w:rsidRPr="00FE521F" w:rsidRDefault="00FE521F">
      <w:pPr>
        <w:pStyle w:val="Heading2"/>
        <w:rPr>
          <w:color w:val="auto"/>
        </w:rPr>
      </w:pPr>
      <w:r w:rsidRPr="00FE521F">
        <w:rPr>
          <w:color w:val="auto"/>
        </w:rPr>
        <w:t>2.2 Project Management Plan</w:t>
      </w:r>
    </w:p>
    <w:p w:rsidR="0006638C" w:rsidRPr="00FE521F" w:rsidRDefault="00FE521F">
      <w:r w:rsidRPr="00FE521F">
        <w:t>Describe how the team managed the project from planning through delivery. Explain how p</w:t>
      </w:r>
      <w:r w:rsidRPr="00FE521F">
        <w:t>roject management practices were used to address business requirements, solve the target problem, track progress, manage risks, and improve outcomes through feedback and iteration.</w:t>
      </w:r>
    </w:p>
    <w:p w:rsidR="0006638C" w:rsidRPr="00FE521F" w:rsidRDefault="00FE521F">
      <w:pPr>
        <w:pStyle w:val="Heading3"/>
        <w:rPr>
          <w:color w:val="auto"/>
        </w:rPr>
      </w:pPr>
      <w:r w:rsidRPr="00FE521F">
        <w:rPr>
          <w:color w:val="auto"/>
        </w:rPr>
        <w:t>2.2.1 Business Problem Framing and Stakeholder Analysis</w:t>
      </w:r>
    </w:p>
    <w:p w:rsidR="0006638C" w:rsidRPr="00FE521F" w:rsidRDefault="00FE521F">
      <w:r w:rsidRPr="00FE521F">
        <w:t>Define the business</w:t>
      </w:r>
      <w:r w:rsidRPr="00FE521F">
        <w:t xml:space="preserve"> problem in operational terms, identify key stakeholders, clarify who experiences the problem, and explain how the project creates measurable value for them. Connect the analytics work to real decision-making needs and stakeholder expectations.</w:t>
      </w:r>
    </w:p>
    <w:p w:rsidR="0006638C" w:rsidRPr="00FE521F" w:rsidRDefault="00FE521F">
      <w:r w:rsidRPr="00FE521F">
        <w:rPr>
          <w:b/>
        </w:rPr>
        <w:t>Suggested a</w:t>
      </w:r>
      <w:r w:rsidRPr="00FE521F">
        <w:rPr>
          <w:b/>
        </w:rPr>
        <w:t>rtifacts</w:t>
      </w:r>
    </w:p>
    <w:p w:rsidR="0006638C" w:rsidRPr="00FE521F" w:rsidRDefault="00FE521F">
      <w:r w:rsidRPr="00FE521F">
        <w:t>Stakeholder map and problem framing table.</w:t>
      </w:r>
    </w:p>
    <w:p w:rsidR="0006638C" w:rsidRPr="00FE521F" w:rsidRDefault="00FE521F">
      <w:r w:rsidRPr="00FE521F">
        <w:rPr>
          <w:b/>
        </w:rPr>
        <w:t>Simple example</w:t>
      </w:r>
    </w:p>
    <w:p w:rsidR="0006638C" w:rsidRPr="00FE521F" w:rsidRDefault="00FE521F">
      <w:r w:rsidRPr="00FE521F">
        <w:t>Operations manager needs faster issue triage; customer support team needs better ticket prioritization.</w:t>
      </w:r>
    </w:p>
    <w:p w:rsidR="0006638C" w:rsidRPr="00FE521F" w:rsidRDefault="00FE521F">
      <w:pPr>
        <w:pStyle w:val="Heading3"/>
        <w:rPr>
          <w:color w:val="auto"/>
        </w:rPr>
      </w:pPr>
      <w:r w:rsidRPr="00FE521F">
        <w:rPr>
          <w:color w:val="auto"/>
        </w:rPr>
        <w:t>2.2.2 Business Requirements and Success Criteria</w:t>
      </w:r>
    </w:p>
    <w:p w:rsidR="0006638C" w:rsidRPr="00FE521F" w:rsidRDefault="00FE521F">
      <w:r w:rsidRPr="00FE521F">
        <w:t>Translate the project problem into b</w:t>
      </w:r>
      <w:r w:rsidRPr="00FE521F">
        <w:t>usiness requirements, decision criteria, and measurable success indicators. Explain what counted as success from both the business and technical perspectives and how those outcomes were checked during demos and final evaluation.</w:t>
      </w:r>
    </w:p>
    <w:p w:rsidR="0006638C" w:rsidRPr="00FE521F" w:rsidRDefault="00FE521F">
      <w:r w:rsidRPr="00FE521F">
        <w:rPr>
          <w:b/>
        </w:rPr>
        <w:t>Suggested artifacts</w:t>
      </w:r>
    </w:p>
    <w:p w:rsidR="0006638C" w:rsidRPr="00FE521F" w:rsidRDefault="00FE521F">
      <w:r w:rsidRPr="00FE521F">
        <w:t>Busines</w:t>
      </w:r>
      <w:r w:rsidRPr="00FE521F">
        <w:t>s requirements table.</w:t>
      </w:r>
    </w:p>
    <w:p w:rsidR="0006638C" w:rsidRPr="00FE521F" w:rsidRDefault="00FE521F">
      <w:r w:rsidRPr="00FE521F">
        <w:rPr>
          <w:b/>
        </w:rPr>
        <w:t>Simple example</w:t>
      </w:r>
    </w:p>
    <w:p w:rsidR="0006638C" w:rsidRPr="00FE521F" w:rsidRDefault="00FE521F">
      <w:r w:rsidRPr="00FE521F">
        <w:t>Reduce manual review time by 30%; improve recommendation relevance measured by top-5 precision.</w:t>
      </w:r>
    </w:p>
    <w:p w:rsidR="0006638C" w:rsidRPr="00FE521F" w:rsidRDefault="00FE521F">
      <w:pPr>
        <w:pStyle w:val="Heading3"/>
        <w:rPr>
          <w:color w:val="auto"/>
        </w:rPr>
      </w:pPr>
      <w:r w:rsidRPr="00FE521F">
        <w:rPr>
          <w:color w:val="auto"/>
        </w:rPr>
        <w:lastRenderedPageBreak/>
        <w:t>2.2.3 Project Development Methodology</w:t>
      </w:r>
    </w:p>
    <w:p w:rsidR="0006638C" w:rsidRPr="00FE521F" w:rsidRDefault="00FE521F">
      <w:r w:rsidRPr="00FE521F">
        <w:t>Describe the project lifecycle, iteration plan, milestone structure, and feedback loo</w:t>
      </w:r>
      <w:r w:rsidRPr="00FE521F">
        <w:t>ps. Explain how modeling, system design, evaluation, and UI work progressed from DATA 298A into DATA 298B and what changed during later iterations.</w:t>
      </w:r>
    </w:p>
    <w:p w:rsidR="0006638C" w:rsidRPr="00FE521F" w:rsidRDefault="00FE521F">
      <w:r w:rsidRPr="00FE521F">
        <w:rPr>
          <w:b/>
        </w:rPr>
        <w:t>Suggested artifacts</w:t>
      </w:r>
    </w:p>
    <w:p w:rsidR="0006638C" w:rsidRPr="00FE521F" w:rsidRDefault="00FE521F">
      <w:r w:rsidRPr="00FE521F">
        <w:t>Sprint or milestone summary and risk/issue log.</w:t>
      </w:r>
    </w:p>
    <w:p w:rsidR="0006638C" w:rsidRPr="00FE521F" w:rsidRDefault="00FE521F">
      <w:r w:rsidRPr="00FE521F">
        <w:rPr>
          <w:b/>
        </w:rPr>
        <w:t>Simple example</w:t>
      </w:r>
    </w:p>
    <w:p w:rsidR="0006638C" w:rsidRPr="00FE521F" w:rsidRDefault="00FE521F">
      <w:r w:rsidRPr="00FE521F">
        <w:t>Sprint 2 completed data c</w:t>
      </w:r>
      <w:r w:rsidRPr="00FE521F">
        <w:t>leaning; open risk was delayed API access; mitigation was using a backup public dataset.</w:t>
      </w:r>
    </w:p>
    <w:p w:rsidR="0006638C" w:rsidRPr="00FE521F" w:rsidRDefault="00FE521F">
      <w:pPr>
        <w:pStyle w:val="Heading3"/>
        <w:rPr>
          <w:color w:val="auto"/>
        </w:rPr>
      </w:pPr>
      <w:r w:rsidRPr="00FE521F">
        <w:rPr>
          <w:color w:val="auto"/>
        </w:rPr>
        <w:t>2.2.4 Project Organization Plan</w:t>
      </w:r>
    </w:p>
    <w:p w:rsidR="0006638C" w:rsidRPr="00FE521F" w:rsidRDefault="00FE521F">
      <w:r w:rsidRPr="00FE521F">
        <w:t>Provide the work breakdown structure, team roles, responsibilities, communication plan, and decision-making process. Clarify which team</w:t>
      </w:r>
      <w:r w:rsidRPr="00FE521F">
        <w:t xml:space="preserve"> members led data, modeling, UI, evaluation, and documentation tasks.</w:t>
      </w:r>
    </w:p>
    <w:p w:rsidR="0006638C" w:rsidRPr="00FE521F" w:rsidRDefault="00FE521F">
      <w:r w:rsidRPr="00FE521F">
        <w:rPr>
          <w:b/>
        </w:rPr>
        <w:t>Suggested artifacts</w:t>
      </w:r>
    </w:p>
    <w:p w:rsidR="0006638C" w:rsidRPr="00FE521F" w:rsidRDefault="00FE521F">
      <w:r w:rsidRPr="00FE521F">
        <w:t>RACI table or team role matrix.</w:t>
      </w:r>
    </w:p>
    <w:p w:rsidR="0006638C" w:rsidRPr="00FE521F" w:rsidRDefault="00FE521F">
      <w:r w:rsidRPr="00FE521F">
        <w:rPr>
          <w:b/>
        </w:rPr>
        <w:t>Simple example</w:t>
      </w:r>
    </w:p>
    <w:p w:rsidR="0006638C" w:rsidRPr="00FE521F" w:rsidRDefault="00FE521F">
      <w:r w:rsidRPr="00FE521F">
        <w:t>John - modeling lead; Mary - UI lead; Jean - data engineering lead; Joe - documentation and evaluation lead.</w:t>
      </w:r>
    </w:p>
    <w:p w:rsidR="0006638C" w:rsidRPr="00FE521F" w:rsidRDefault="00FE521F">
      <w:pPr>
        <w:pStyle w:val="Heading3"/>
        <w:rPr>
          <w:color w:val="auto"/>
        </w:rPr>
      </w:pPr>
      <w:r w:rsidRPr="00FE521F">
        <w:rPr>
          <w:color w:val="auto"/>
        </w:rPr>
        <w:t xml:space="preserve">2.2.5 </w:t>
      </w:r>
      <w:r w:rsidRPr="00FE521F">
        <w:rPr>
          <w:color w:val="auto"/>
        </w:rPr>
        <w:t>Scope Management and Prioritization Plan</w:t>
      </w:r>
    </w:p>
    <w:p w:rsidR="0006638C" w:rsidRPr="00FE521F" w:rsidRDefault="00FE521F">
      <w:r w:rsidRPr="00FE521F">
        <w:t>Describe what was in scope, out of scope, and lower priority for the project. Explain how the team prioritized must-have versus nice-to-have features so that core business value could still be delivered under time o</w:t>
      </w:r>
      <w:r w:rsidRPr="00FE521F">
        <w:t>r resource constraints.</w:t>
      </w:r>
    </w:p>
    <w:p w:rsidR="0006638C" w:rsidRPr="00FE521F" w:rsidRDefault="00FE521F">
      <w:r w:rsidRPr="00FE521F">
        <w:rPr>
          <w:b/>
        </w:rPr>
        <w:t>Suggested artifacts</w:t>
      </w:r>
    </w:p>
    <w:p w:rsidR="0006638C" w:rsidRPr="00FE521F" w:rsidRDefault="00FE521F">
      <w:r w:rsidRPr="00FE521F">
        <w:t>Priority matrix.</w:t>
      </w:r>
    </w:p>
    <w:p w:rsidR="0006638C" w:rsidRPr="00FE521F" w:rsidRDefault="00FE521F">
      <w:r w:rsidRPr="00FE521F">
        <w:rPr>
          <w:b/>
        </w:rPr>
        <w:t>Simple example</w:t>
      </w:r>
    </w:p>
    <w:p w:rsidR="0006638C" w:rsidRPr="00FE521F" w:rsidRDefault="00FE521F">
      <w:r w:rsidRPr="00FE521F">
        <w:t>Must-have - baseline model and working UI; should-have - advanced explanation panel; nice-to-have - multi-user login.</w:t>
      </w:r>
    </w:p>
    <w:p w:rsidR="0006638C" w:rsidRPr="00FE521F" w:rsidRDefault="00FE521F">
      <w:pPr>
        <w:pStyle w:val="Heading3"/>
        <w:rPr>
          <w:color w:val="auto"/>
        </w:rPr>
      </w:pPr>
      <w:r w:rsidRPr="00FE521F">
        <w:rPr>
          <w:color w:val="auto"/>
        </w:rPr>
        <w:t>2.2.6 Risk, Issue, and Change Management</w:t>
      </w:r>
    </w:p>
    <w:p w:rsidR="0006638C" w:rsidRPr="00FE521F" w:rsidRDefault="00FE521F">
      <w:r w:rsidRPr="00FE521F">
        <w:t>Identify the major pr</w:t>
      </w:r>
      <w:r w:rsidRPr="00FE521F">
        <w:t>oject risks, issues, and change requests encountered. Explain how the team monitored, escalated, and responded to problems related to data access, modeling quality, schedule slippage, or shifting business requirements.</w:t>
      </w:r>
    </w:p>
    <w:p w:rsidR="0006638C" w:rsidRPr="00FE521F" w:rsidRDefault="00FE521F">
      <w:r w:rsidRPr="00FE521F">
        <w:rPr>
          <w:b/>
        </w:rPr>
        <w:lastRenderedPageBreak/>
        <w:t>Suggested artifacts</w:t>
      </w:r>
    </w:p>
    <w:p w:rsidR="0006638C" w:rsidRPr="00FE521F" w:rsidRDefault="00FE521F">
      <w:r w:rsidRPr="00FE521F">
        <w:t xml:space="preserve">Risk register or </w:t>
      </w:r>
      <w:r w:rsidRPr="00FE521F">
        <w:t>issue tracker.</w:t>
      </w:r>
    </w:p>
    <w:p w:rsidR="0006638C" w:rsidRPr="00FE521F" w:rsidRDefault="00FE521F">
      <w:r w:rsidRPr="00FE521F">
        <w:rPr>
          <w:b/>
        </w:rPr>
        <w:t>Simple example</w:t>
      </w:r>
    </w:p>
    <w:p w:rsidR="0006638C" w:rsidRPr="00FE521F" w:rsidRDefault="00FE521F">
      <w:r w:rsidRPr="00FE521F">
        <w:t>Risk - external API limit; impact - model demo blocked; mitigation - cached results and offline fallback.</w:t>
      </w:r>
    </w:p>
    <w:p w:rsidR="0006638C" w:rsidRPr="00FE521F" w:rsidRDefault="00FE521F">
      <w:pPr>
        <w:pStyle w:val="Heading3"/>
        <w:rPr>
          <w:color w:val="auto"/>
        </w:rPr>
      </w:pPr>
      <w:r w:rsidRPr="00FE521F">
        <w:rPr>
          <w:color w:val="auto"/>
        </w:rPr>
        <w:t>2.2.7 Communication, Review, and Feedback Plan</w:t>
      </w:r>
    </w:p>
    <w:p w:rsidR="0006638C" w:rsidRPr="00FE521F" w:rsidRDefault="00FE521F">
      <w:r w:rsidRPr="00FE521F">
        <w:t>Explain how the team communicated internally, met with advisors or stakeh</w:t>
      </w:r>
      <w:r w:rsidRPr="00FE521F">
        <w:t>olders, documented decisions, and incorporated feedback from reviews and demos. Show how project management supported steady progress and better problem solving over time.</w:t>
      </w:r>
    </w:p>
    <w:p w:rsidR="0006638C" w:rsidRPr="00FE521F" w:rsidRDefault="00FE521F">
      <w:r w:rsidRPr="00FE521F">
        <w:rPr>
          <w:b/>
        </w:rPr>
        <w:t>Suggested artifacts</w:t>
      </w:r>
    </w:p>
    <w:p w:rsidR="0006638C" w:rsidRPr="00FE521F" w:rsidRDefault="00FE521F">
      <w:r w:rsidRPr="00FE521F">
        <w:t>Meeting cadence and feedback log.</w:t>
      </w:r>
    </w:p>
    <w:p w:rsidR="0006638C" w:rsidRPr="00FE521F" w:rsidRDefault="00FE521F">
      <w:r w:rsidRPr="00FE521F">
        <w:rPr>
          <w:b/>
        </w:rPr>
        <w:t>Simple example</w:t>
      </w:r>
    </w:p>
    <w:p w:rsidR="0006638C" w:rsidRPr="00FE521F" w:rsidRDefault="00FE521F">
      <w:r w:rsidRPr="00FE521F">
        <w:t>Weekly team syn</w:t>
      </w:r>
      <w:r w:rsidRPr="00FE521F">
        <w:t>c every Friday; advisor review every two weeks; action items tracked in a shared sheet.</w:t>
      </w:r>
    </w:p>
    <w:p w:rsidR="0006638C" w:rsidRPr="00FE521F" w:rsidRDefault="00FE521F">
      <w:pPr>
        <w:pStyle w:val="Heading3"/>
        <w:rPr>
          <w:color w:val="auto"/>
        </w:rPr>
      </w:pPr>
      <w:r w:rsidRPr="00FE521F">
        <w:rPr>
          <w:color w:val="auto"/>
        </w:rPr>
        <w:t>2.2.8 Applied Project Management for Business Problem Solving</w:t>
      </w:r>
    </w:p>
    <w:p w:rsidR="0006638C" w:rsidRPr="00FE521F" w:rsidRDefault="00FE521F">
      <w:r w:rsidRPr="00FE521F">
        <w:t>Describe how milestone planning, requirement tracing, risk mitigation, role clarity, and iterative feedbac</w:t>
      </w:r>
      <w:r w:rsidRPr="00FE521F">
        <w:t>k helped the team solve the business problem rather than just build a technical artifact. Emphasize how decisions were tied back to business needs, user value, and deliverable quality.</w:t>
      </w:r>
    </w:p>
    <w:p w:rsidR="0006638C" w:rsidRPr="00FE521F" w:rsidRDefault="00FE521F">
      <w:r w:rsidRPr="00FE521F">
        <w:rPr>
          <w:b/>
        </w:rPr>
        <w:t>Suggested artifacts</w:t>
      </w:r>
    </w:p>
    <w:p w:rsidR="0006638C" w:rsidRPr="00FE521F" w:rsidRDefault="00FE521F">
      <w:r w:rsidRPr="00FE521F">
        <w:t>Requirements-to-deliverables traceability table.</w:t>
      </w:r>
    </w:p>
    <w:p w:rsidR="0006638C" w:rsidRPr="00FE521F" w:rsidRDefault="00FE521F">
      <w:r w:rsidRPr="00FE521F">
        <w:rPr>
          <w:b/>
        </w:rPr>
        <w:t>Si</w:t>
      </w:r>
      <w:r w:rsidRPr="00FE521F">
        <w:rPr>
          <w:b/>
        </w:rPr>
        <w:t>mple example</w:t>
      </w:r>
    </w:p>
    <w:p w:rsidR="0006638C" w:rsidRPr="00FE521F" w:rsidRDefault="00FE521F">
      <w:r w:rsidRPr="00FE521F">
        <w:t>Business need - faster document review; project response - summarization module; evidence - user demo and timing comparison.</w:t>
      </w:r>
    </w:p>
    <w:p w:rsidR="0006638C" w:rsidRPr="00FE521F" w:rsidRDefault="00FE521F">
      <w:pPr>
        <w:pStyle w:val="Heading2"/>
        <w:rPr>
          <w:color w:val="auto"/>
        </w:rPr>
      </w:pPr>
      <w:r w:rsidRPr="00FE521F">
        <w:rPr>
          <w:color w:val="auto"/>
        </w:rPr>
        <w:t>2.3 Project Resource Requirements and Plan</w:t>
      </w:r>
    </w:p>
    <w:p w:rsidR="0006638C" w:rsidRPr="00FE521F" w:rsidRDefault="00FE521F">
      <w:r w:rsidRPr="00FE521F">
        <w:t>List the hardware, software, APIs, cloud services, tools, datasets, license</w:t>
      </w:r>
      <w:r w:rsidRPr="00FE521F">
        <w:t>s, and estimated costs used in the project. State why each resource was needed, when it was used, and any fallback options prepared by the team.</w:t>
      </w:r>
    </w:p>
    <w:p w:rsidR="0006638C" w:rsidRPr="00FE521F" w:rsidRDefault="00FE521F">
      <w:r w:rsidRPr="00FE521F">
        <w:rPr>
          <w:b/>
        </w:rPr>
        <w:t>Suggested artifacts</w:t>
      </w:r>
    </w:p>
    <w:p w:rsidR="0006638C" w:rsidRPr="00FE521F" w:rsidRDefault="00FE521F">
      <w:r w:rsidRPr="00FE521F">
        <w:t>Resource/cost table with justification and fallback options.</w:t>
      </w:r>
    </w:p>
    <w:p w:rsidR="0006638C" w:rsidRPr="00FE521F" w:rsidRDefault="00FE521F">
      <w:r w:rsidRPr="00FE521F">
        <w:rPr>
          <w:b/>
        </w:rPr>
        <w:lastRenderedPageBreak/>
        <w:t>Simple example</w:t>
      </w:r>
    </w:p>
    <w:p w:rsidR="0006638C" w:rsidRPr="00FE521F" w:rsidRDefault="00FE521F">
      <w:r w:rsidRPr="00FE521F">
        <w:t>OpenAI API used</w:t>
      </w:r>
      <w:r w:rsidRPr="00FE521F">
        <w:t xml:space="preserve"> for summarization prototype; estimated cost is $20/month; fallback is a local baseline model.</w:t>
      </w:r>
    </w:p>
    <w:p w:rsidR="0006638C" w:rsidRPr="00FE521F" w:rsidRDefault="00FE521F">
      <w:pPr>
        <w:pStyle w:val="Heading2"/>
        <w:rPr>
          <w:color w:val="auto"/>
        </w:rPr>
      </w:pPr>
      <w:r w:rsidRPr="00FE521F">
        <w:rPr>
          <w:color w:val="auto"/>
        </w:rPr>
        <w:t>2.4 Project Schedule</w:t>
      </w:r>
    </w:p>
    <w:p w:rsidR="0006638C" w:rsidRPr="00FE521F" w:rsidRDefault="00FE521F">
      <w:r w:rsidRPr="00FE521F">
        <w:t>Present the Gantt chart and PERT or dependency view with milestones, owners, deliverable dates, demo checkpoints, buffer time, and risk cont</w:t>
      </w:r>
      <w:r w:rsidRPr="00FE521F">
        <w:t>ingencies. Summarize which milestones were met, delayed, or revised.</w:t>
      </w:r>
    </w:p>
    <w:p w:rsidR="0006638C" w:rsidRPr="00FE521F" w:rsidRDefault="00FE521F">
      <w:r w:rsidRPr="00FE521F">
        <w:rPr>
          <w:b/>
        </w:rPr>
        <w:t>Suggested artifacts</w:t>
      </w:r>
    </w:p>
    <w:p w:rsidR="0006638C" w:rsidRPr="00FE521F" w:rsidRDefault="00FE521F">
      <w:r w:rsidRPr="00FE521F">
        <w:t>Gantt chart, milestone table, and dependency summary.</w:t>
      </w:r>
    </w:p>
    <w:p w:rsidR="0006638C" w:rsidRPr="00FE521F" w:rsidRDefault="00FE521F">
      <w:r w:rsidRPr="00FE521F">
        <w:rPr>
          <w:b/>
        </w:rPr>
        <w:t>Simple example</w:t>
      </w:r>
    </w:p>
    <w:p w:rsidR="0006638C" w:rsidRPr="00FE521F" w:rsidRDefault="00FE521F">
      <w:r w:rsidRPr="00FE521F">
        <w:t xml:space="preserve">Data collection had to finish before feature engineering; Demo 1 draft depended on baseline model </w:t>
      </w:r>
      <w:r w:rsidRPr="00FE521F">
        <w:t>results.</w:t>
      </w:r>
    </w:p>
    <w:p w:rsidR="0006638C" w:rsidRPr="00FE521F" w:rsidRDefault="00FE521F">
      <w:pPr>
        <w:pStyle w:val="Heading1"/>
        <w:rPr>
          <w:color w:val="auto"/>
        </w:rPr>
      </w:pPr>
      <w:r w:rsidRPr="00FE521F">
        <w:rPr>
          <w:color w:val="auto"/>
        </w:rPr>
        <w:t>Chapter 3 Data Engineering</w:t>
      </w:r>
    </w:p>
    <w:p w:rsidR="0006638C" w:rsidRPr="00FE521F" w:rsidRDefault="0006638C"/>
    <w:p w:rsidR="0006638C" w:rsidRPr="00FE521F" w:rsidRDefault="00FE521F">
      <w:pPr>
        <w:pStyle w:val="Heading2"/>
        <w:rPr>
          <w:color w:val="auto"/>
        </w:rPr>
      </w:pPr>
      <w:r w:rsidRPr="00FE521F">
        <w:rPr>
          <w:color w:val="auto"/>
        </w:rPr>
        <w:t>3.1 Data Process</w:t>
      </w:r>
    </w:p>
    <w:p w:rsidR="0006638C" w:rsidRPr="00FE521F" w:rsidRDefault="00FE521F">
      <w:r w:rsidRPr="00FE521F">
        <w:t>Describe the end-to-end data flow from raw data intake to analysis-ready datasets. Include dataset splits, lineage, storage locations, and how the data process supports the target analytics or machine l</w:t>
      </w:r>
      <w:r w:rsidRPr="00FE521F">
        <w:t>earning tasks.</w:t>
      </w:r>
    </w:p>
    <w:p w:rsidR="0006638C" w:rsidRPr="00FE521F" w:rsidRDefault="00FE521F">
      <w:pPr>
        <w:pStyle w:val="Heading2"/>
        <w:rPr>
          <w:color w:val="auto"/>
        </w:rPr>
      </w:pPr>
      <w:r w:rsidRPr="00FE521F">
        <w:rPr>
          <w:color w:val="auto"/>
        </w:rPr>
        <w:t>3.2 Data Collection</w:t>
      </w:r>
    </w:p>
    <w:p w:rsidR="0006638C" w:rsidRPr="00FE521F" w:rsidRDefault="00FE521F">
      <w:r w:rsidRPr="00FE521F">
        <w:t>Describe where the data came from, how much data was neede</w:t>
      </w:r>
      <w:r w:rsidRPr="00FE521F">
        <w:t>d, how it was obtained, what fields were included, and any limitations or permissions associated with the data.</w:t>
      </w:r>
    </w:p>
    <w:p w:rsidR="0006638C" w:rsidRPr="00FE521F" w:rsidRDefault="00FE521F">
      <w:r w:rsidRPr="00FE521F">
        <w:rPr>
          <w:b/>
        </w:rPr>
        <w:t>Suggested artifacts</w:t>
      </w:r>
    </w:p>
    <w:p w:rsidR="0006638C" w:rsidRPr="00FE521F" w:rsidRDefault="00FE521F">
      <w:r w:rsidRPr="00FE521F">
        <w:t>Source list, sampling plan, and example raw records.</w:t>
      </w:r>
    </w:p>
    <w:p w:rsidR="0006638C" w:rsidRPr="00FE521F" w:rsidRDefault="00FE521F">
      <w:pPr>
        <w:pStyle w:val="Heading2"/>
        <w:rPr>
          <w:color w:val="auto"/>
        </w:rPr>
      </w:pPr>
      <w:r w:rsidRPr="00FE521F">
        <w:rPr>
          <w:color w:val="auto"/>
        </w:rPr>
        <w:t>3.3 Data Pre-processing</w:t>
      </w:r>
    </w:p>
    <w:p w:rsidR="0006638C" w:rsidRPr="00FE521F" w:rsidRDefault="00FE521F">
      <w:r w:rsidRPr="00FE521F">
        <w:t>Document cleaning, deduplication, missing-value handling, validation checks, outlier handling, labeling quality checks, and any scripts or tools used before transformation.</w:t>
      </w:r>
    </w:p>
    <w:p w:rsidR="0006638C" w:rsidRPr="00FE521F" w:rsidRDefault="00FE521F">
      <w:r w:rsidRPr="00FE521F">
        <w:rPr>
          <w:b/>
        </w:rPr>
        <w:t>Suggested artifacts</w:t>
      </w:r>
    </w:p>
    <w:p w:rsidR="0006638C" w:rsidRPr="00FE521F" w:rsidRDefault="00FE521F">
      <w:r w:rsidRPr="00FE521F">
        <w:t>Before/after examples and quality-check summary.</w:t>
      </w:r>
    </w:p>
    <w:p w:rsidR="0006638C" w:rsidRPr="00FE521F" w:rsidRDefault="00FE521F">
      <w:r w:rsidRPr="00FE521F">
        <w:rPr>
          <w:b/>
        </w:rPr>
        <w:t>Simple example</w:t>
      </w:r>
    </w:p>
    <w:p w:rsidR="0006638C" w:rsidRPr="00FE521F" w:rsidRDefault="00FE521F">
      <w:r w:rsidRPr="00FE521F">
        <w:lastRenderedPageBreak/>
        <w:t>Missing values imputed, duplicate rows removed, invalid timestamps corrected.</w:t>
      </w:r>
    </w:p>
    <w:p w:rsidR="0006638C" w:rsidRPr="00FE521F" w:rsidRDefault="00FE521F">
      <w:pPr>
        <w:pStyle w:val="Heading2"/>
        <w:rPr>
          <w:color w:val="auto"/>
        </w:rPr>
      </w:pPr>
      <w:r w:rsidRPr="00FE521F">
        <w:rPr>
          <w:color w:val="auto"/>
        </w:rPr>
        <w:t>3.4 Data Transformation</w:t>
      </w:r>
    </w:p>
    <w:p w:rsidR="0006638C" w:rsidRPr="00FE521F" w:rsidRDefault="00FE521F">
      <w:r w:rsidRPr="00FE521F">
        <w:t xml:space="preserve">Describe feature construction, schema normalization, encoding, aggregation, text </w:t>
      </w:r>
      <w:r w:rsidRPr="00FE521F">
        <w:t>processing, scaling, or other transformations needed to support modeling and analysis.</w:t>
      </w:r>
    </w:p>
    <w:p w:rsidR="0006638C" w:rsidRPr="00FE521F" w:rsidRDefault="00FE521F">
      <w:r w:rsidRPr="00FE521F">
        <w:rPr>
          <w:b/>
        </w:rPr>
        <w:t>Suggested artifacts</w:t>
      </w:r>
    </w:p>
    <w:p w:rsidR="0006638C" w:rsidRPr="00FE521F" w:rsidRDefault="00FE521F">
      <w:r w:rsidRPr="00FE521F">
        <w:t>Transformation table with input, operation, output, and rationale.</w:t>
      </w:r>
    </w:p>
    <w:p w:rsidR="0006638C" w:rsidRPr="00FE521F" w:rsidRDefault="00FE521F">
      <w:r w:rsidRPr="00FE521F">
        <w:rPr>
          <w:b/>
        </w:rPr>
        <w:t>Simple example</w:t>
      </w:r>
    </w:p>
    <w:p w:rsidR="0006638C" w:rsidRPr="00FE521F" w:rsidRDefault="00FE521F">
      <w:r w:rsidRPr="00FE521F">
        <w:t>review_text -&gt; TF-IDF vector -&gt; model input; rationale - convert te</w:t>
      </w:r>
      <w:r w:rsidRPr="00FE521F">
        <w:t>xt to numeric features.</w:t>
      </w:r>
    </w:p>
    <w:p w:rsidR="0006638C" w:rsidRPr="00FE521F" w:rsidRDefault="00FE521F">
      <w:pPr>
        <w:pStyle w:val="Heading2"/>
        <w:rPr>
          <w:color w:val="auto"/>
        </w:rPr>
      </w:pPr>
      <w:r w:rsidRPr="00FE521F">
        <w:rPr>
          <w:color w:val="auto"/>
        </w:rPr>
        <w:t>3.5 Data Preparation</w:t>
      </w:r>
    </w:p>
    <w:p w:rsidR="0006638C" w:rsidRPr="00FE521F" w:rsidRDefault="00FE521F">
      <w:r w:rsidRPr="00FE521F">
        <w:t>Explain how the final training, validation, and test datasets were created. Include sampling logic, split strategy, leakage prevention, and how prepared datasets map to the target problem.</w:t>
      </w:r>
    </w:p>
    <w:p w:rsidR="0006638C" w:rsidRPr="00FE521F" w:rsidRDefault="00FE521F">
      <w:r w:rsidRPr="00FE521F">
        <w:rPr>
          <w:b/>
        </w:rPr>
        <w:t>Suggested artifacts</w:t>
      </w:r>
    </w:p>
    <w:p w:rsidR="0006638C" w:rsidRPr="00FE521F" w:rsidRDefault="00FE521F">
      <w:r w:rsidRPr="00FE521F">
        <w:t>Da</w:t>
      </w:r>
      <w:r w:rsidRPr="00FE521F">
        <w:t>taset split table and prepared sample records.</w:t>
      </w:r>
    </w:p>
    <w:p w:rsidR="0006638C" w:rsidRPr="00FE521F" w:rsidRDefault="00FE521F">
      <w:r w:rsidRPr="00FE521F">
        <w:rPr>
          <w:b/>
        </w:rPr>
        <w:t>Simple example</w:t>
      </w:r>
    </w:p>
    <w:p w:rsidR="0006638C" w:rsidRPr="00FE521F" w:rsidRDefault="00FE521F">
      <w:r w:rsidRPr="00FE521F">
        <w:t>70% train / 15% validation / 15% test with stratified sampling.</w:t>
      </w:r>
    </w:p>
    <w:p w:rsidR="0006638C" w:rsidRPr="00FE521F" w:rsidRDefault="00FE521F">
      <w:pPr>
        <w:pStyle w:val="Heading2"/>
        <w:rPr>
          <w:color w:val="auto"/>
        </w:rPr>
      </w:pPr>
      <w:r w:rsidRPr="00FE521F">
        <w:rPr>
          <w:color w:val="auto"/>
        </w:rPr>
        <w:t>3.6 Data Statistics</w:t>
      </w:r>
    </w:p>
    <w:p w:rsidR="0006638C" w:rsidRPr="00FE521F" w:rsidRDefault="00FE521F">
      <w:r w:rsidRPr="00FE521F">
        <w:t>Provide descriptive statistics, distributions, correlations, imbalance analysis, and visual summaries that jus</w:t>
      </w:r>
      <w:r w:rsidRPr="00FE521F">
        <w:t>tify downstream modeling choices and reveal potential data risks.</w:t>
      </w:r>
    </w:p>
    <w:p w:rsidR="0006638C" w:rsidRPr="00FE521F" w:rsidRDefault="00FE521F">
      <w:r w:rsidRPr="00FE521F">
        <w:rPr>
          <w:b/>
        </w:rPr>
        <w:t>Suggested artifacts</w:t>
      </w:r>
    </w:p>
    <w:p w:rsidR="0006638C" w:rsidRPr="00FE521F" w:rsidRDefault="00FE521F">
      <w:r w:rsidRPr="00FE521F">
        <w:t>Histograms, box plots, correlation plots, class distributions, or dashboards.</w:t>
      </w:r>
    </w:p>
    <w:p w:rsidR="0006638C" w:rsidRPr="00FE521F" w:rsidRDefault="00FE521F">
      <w:pPr>
        <w:pStyle w:val="Heading2"/>
        <w:rPr>
          <w:color w:val="auto"/>
        </w:rPr>
      </w:pPr>
      <w:r w:rsidRPr="00FE521F">
        <w:rPr>
          <w:color w:val="auto"/>
        </w:rPr>
        <w:t>3.7 Data Analytics Results</w:t>
      </w:r>
    </w:p>
    <w:p w:rsidR="0006638C" w:rsidRPr="00FE521F" w:rsidRDefault="00FE521F">
      <w:r w:rsidRPr="00FE521F">
        <w:t>Present meaningful data analytics results that help explain the p</w:t>
      </w:r>
      <w:r w:rsidRPr="00FE521F">
        <w:t>roblem context, data patterns, and feature behavior. Use visuals that support the project story and final model/system choices.</w:t>
      </w:r>
    </w:p>
    <w:p w:rsidR="0006638C" w:rsidRPr="00FE521F" w:rsidRDefault="00FE521F">
      <w:r w:rsidRPr="00FE521F">
        <w:rPr>
          <w:b/>
        </w:rPr>
        <w:t>Suggested artifacts</w:t>
      </w:r>
    </w:p>
    <w:p w:rsidR="0006638C" w:rsidRPr="00FE521F" w:rsidRDefault="00FE521F">
      <w:r w:rsidRPr="00FE521F">
        <w:t>Exploratory analysis figures, dashboards, and summary tables.</w:t>
      </w:r>
    </w:p>
    <w:p w:rsidR="0006638C" w:rsidRPr="00FE521F" w:rsidRDefault="00FE521F">
      <w:r w:rsidRPr="00FE521F">
        <w:rPr>
          <w:b/>
        </w:rPr>
        <w:t>Simple example</w:t>
      </w:r>
    </w:p>
    <w:p w:rsidR="0006638C" w:rsidRPr="00FE521F" w:rsidRDefault="00FE521F">
      <w:r w:rsidRPr="00FE521F">
        <w:t xml:space="preserve">Class distribution chart shows </w:t>
      </w:r>
      <w:r w:rsidRPr="00FE521F">
        <w:t>imbalance; correlation heatmap highlights redundant input features.</w:t>
      </w:r>
    </w:p>
    <w:p w:rsidR="0006638C" w:rsidRPr="00FE521F" w:rsidRDefault="00FE521F">
      <w:pPr>
        <w:pStyle w:val="Heading2"/>
        <w:rPr>
          <w:color w:val="auto"/>
        </w:rPr>
      </w:pPr>
      <w:r w:rsidRPr="00FE521F">
        <w:rPr>
          <w:color w:val="auto"/>
        </w:rPr>
        <w:lastRenderedPageBreak/>
        <w:t>3.8 Data Quality and Data-to-Problem Fit</w:t>
      </w:r>
    </w:p>
    <w:p w:rsidR="0006638C" w:rsidRPr="00FE521F" w:rsidRDefault="00FE521F">
      <w:r w:rsidRPr="00FE521F">
        <w:t>Explain why the selected data is appropriate for the business problem and model tasks. Add data quality observations, limitations, and mitigation s</w:t>
      </w:r>
      <w:r w:rsidRPr="00FE521F">
        <w:t>teps that affected project outcomes.</w:t>
      </w:r>
    </w:p>
    <w:p w:rsidR="0006638C" w:rsidRPr="00FE521F" w:rsidRDefault="00FE521F">
      <w:r w:rsidRPr="00FE521F">
        <w:rPr>
          <w:b/>
        </w:rPr>
        <w:t>Suggested artifacts</w:t>
      </w:r>
    </w:p>
    <w:p w:rsidR="0006638C" w:rsidRPr="00FE521F" w:rsidRDefault="00FE521F">
      <w:r w:rsidRPr="00FE521F">
        <w:t>Data quality checklist and limitation/mitigation table.</w:t>
      </w:r>
    </w:p>
    <w:p w:rsidR="0006638C" w:rsidRPr="00FE521F" w:rsidRDefault="00FE521F">
      <w:r w:rsidRPr="00FE521F">
        <w:rPr>
          <w:b/>
        </w:rPr>
        <w:t>Simple example</w:t>
      </w:r>
    </w:p>
    <w:p w:rsidR="0006638C" w:rsidRPr="00FE521F" w:rsidRDefault="00FE521F">
      <w:r w:rsidRPr="00FE521F">
        <w:t>User logs covered the target workflow but lacked some labels; manual review was used to validate a small subset.</w:t>
      </w:r>
    </w:p>
    <w:p w:rsidR="0006638C" w:rsidRPr="00FE521F" w:rsidRDefault="00FE521F">
      <w:pPr>
        <w:pStyle w:val="Heading1"/>
        <w:rPr>
          <w:color w:val="auto"/>
        </w:rPr>
      </w:pPr>
      <w:r w:rsidRPr="00FE521F">
        <w:rPr>
          <w:color w:val="auto"/>
        </w:rPr>
        <w:t>Chapter 4 Model</w:t>
      </w:r>
      <w:r w:rsidRPr="00FE521F">
        <w:rPr>
          <w:color w:val="auto"/>
        </w:rPr>
        <w:t xml:space="preserve"> Development</w:t>
      </w:r>
    </w:p>
    <w:p w:rsidR="0006638C" w:rsidRPr="00FE521F" w:rsidRDefault="0006638C"/>
    <w:p w:rsidR="0006638C" w:rsidRPr="00FE521F" w:rsidRDefault="00FE521F">
      <w:pPr>
        <w:pStyle w:val="Heading2"/>
        <w:rPr>
          <w:color w:val="auto"/>
        </w:rPr>
      </w:pPr>
      <w:r w:rsidRPr="00FE521F">
        <w:rPr>
          <w:color w:val="auto"/>
        </w:rPr>
        <w:t>4.1 Model Proposals</w:t>
      </w:r>
    </w:p>
    <w:p w:rsidR="0006638C" w:rsidRPr="00FE521F" w:rsidRDefault="00FE521F">
      <w:r w:rsidRPr="00FE521F">
        <w:t>Present the candidate models, heuristics, baselines, and analytics methods that address the project problem. Clearly define inputs, outputs, assumptions, and why each approach is relevant to the final solution.</w:t>
      </w:r>
    </w:p>
    <w:p w:rsidR="0006638C" w:rsidRPr="00FE521F" w:rsidRDefault="00FE521F">
      <w:r w:rsidRPr="00FE521F">
        <w:rPr>
          <w:b/>
        </w:rPr>
        <w:t>Suggested a</w:t>
      </w:r>
      <w:r w:rsidRPr="00FE521F">
        <w:rPr>
          <w:b/>
        </w:rPr>
        <w:t>rtifacts</w:t>
      </w:r>
    </w:p>
    <w:p w:rsidR="0006638C" w:rsidRPr="00FE521F" w:rsidRDefault="00FE521F">
      <w:r w:rsidRPr="00FE521F">
        <w:t>Model candidate table with task, inputs, outputs, and rationale.</w:t>
      </w:r>
    </w:p>
    <w:p w:rsidR="0006638C" w:rsidRPr="00FE521F" w:rsidRDefault="00FE521F">
      <w:r w:rsidRPr="00FE521F">
        <w:rPr>
          <w:b/>
        </w:rPr>
        <w:t>Simple example</w:t>
      </w:r>
    </w:p>
    <w:p w:rsidR="0006638C" w:rsidRPr="00FE521F" w:rsidRDefault="00FE521F">
      <w:r w:rsidRPr="00FE521F">
        <w:t>Baseline - logistic regression; candidate - XGBoost; advanced option - neural ranking model.</w:t>
      </w:r>
    </w:p>
    <w:p w:rsidR="0006638C" w:rsidRPr="00FE521F" w:rsidRDefault="00FE521F">
      <w:pPr>
        <w:pStyle w:val="Heading2"/>
        <w:rPr>
          <w:color w:val="auto"/>
        </w:rPr>
      </w:pPr>
      <w:r w:rsidRPr="00FE521F">
        <w:rPr>
          <w:color w:val="auto"/>
        </w:rPr>
        <w:t>4.2 Model Supports</w:t>
      </w:r>
    </w:p>
    <w:p w:rsidR="0006638C" w:rsidRPr="00FE521F" w:rsidRDefault="00FE521F">
      <w:r w:rsidRPr="00FE521F">
        <w:t>Describe the tools, libraries, compute environment, API</w:t>
      </w:r>
      <w:r w:rsidRPr="00FE521F">
        <w:t>s, and system components that supported model development and execution. Include architecture or workflow diagrams where helpful.</w:t>
      </w:r>
    </w:p>
    <w:p w:rsidR="0006638C" w:rsidRPr="00FE521F" w:rsidRDefault="00FE521F">
      <w:r w:rsidRPr="00FE521F">
        <w:rPr>
          <w:b/>
        </w:rPr>
        <w:t>Suggested artifacts</w:t>
      </w:r>
    </w:p>
    <w:p w:rsidR="0006638C" w:rsidRPr="00FE521F" w:rsidRDefault="00FE521F">
      <w:r w:rsidRPr="00FE521F">
        <w:t>Environment diagram, component diagram, and tool list.</w:t>
      </w:r>
    </w:p>
    <w:p w:rsidR="0006638C" w:rsidRPr="00FE521F" w:rsidRDefault="00FE521F">
      <w:r w:rsidRPr="00FE521F">
        <w:rPr>
          <w:b/>
        </w:rPr>
        <w:t>Simple example</w:t>
      </w:r>
    </w:p>
    <w:p w:rsidR="0006638C" w:rsidRPr="00FE521F" w:rsidRDefault="00FE521F">
      <w:r w:rsidRPr="00FE521F">
        <w:t>Python, scikit-learn, FastAPI, React</w:t>
      </w:r>
      <w:r w:rsidRPr="00FE521F">
        <w:t>, and PostgreSQL used for model development and deployment support.</w:t>
      </w:r>
    </w:p>
    <w:p w:rsidR="0006638C" w:rsidRPr="00FE521F" w:rsidRDefault="00FE521F">
      <w:pPr>
        <w:pStyle w:val="Heading2"/>
        <w:rPr>
          <w:color w:val="auto"/>
        </w:rPr>
      </w:pPr>
      <w:r w:rsidRPr="00FE521F">
        <w:rPr>
          <w:color w:val="auto"/>
        </w:rPr>
        <w:lastRenderedPageBreak/>
        <w:t>4.3 Model Comparison and Justification</w:t>
      </w:r>
    </w:p>
    <w:p w:rsidR="0006638C" w:rsidRPr="00FE521F" w:rsidRDefault="00FE521F">
      <w:r w:rsidRPr="00FE521F">
        <w:t>Compare baseline and candidate models on suitability, interpretability, expected performance, development cost, scalability, and project fit. Justify</w:t>
      </w:r>
      <w:r w:rsidRPr="00FE521F">
        <w:t xml:space="preserve"> which models moved forward into the final implementation.</w:t>
      </w:r>
    </w:p>
    <w:p w:rsidR="0006638C" w:rsidRPr="00FE521F" w:rsidRDefault="00FE521F">
      <w:r w:rsidRPr="00FE521F">
        <w:rPr>
          <w:b/>
        </w:rPr>
        <w:t>Suggested artifacts</w:t>
      </w:r>
    </w:p>
    <w:p w:rsidR="0006638C" w:rsidRPr="00FE521F" w:rsidRDefault="00FE521F">
      <w:r w:rsidRPr="00FE521F">
        <w:t>Comparison matrix with strengths, risks, and final recommendation.</w:t>
      </w:r>
    </w:p>
    <w:p w:rsidR="0006638C" w:rsidRPr="00FE521F" w:rsidRDefault="00FE521F">
      <w:r w:rsidRPr="00FE521F">
        <w:rPr>
          <w:b/>
        </w:rPr>
        <w:t>Simple example</w:t>
      </w:r>
    </w:p>
    <w:p w:rsidR="0006638C" w:rsidRPr="00FE521F" w:rsidRDefault="00FE521F">
      <w:r w:rsidRPr="00FE521F">
        <w:t xml:space="preserve">Random Forest chosen over SVM because it balanced accuracy, interpretability, and training </w:t>
      </w:r>
      <w:r w:rsidRPr="00FE521F">
        <w:t>cost.</w:t>
      </w:r>
    </w:p>
    <w:p w:rsidR="0006638C" w:rsidRPr="00FE521F" w:rsidRDefault="00FE521F">
      <w:pPr>
        <w:pStyle w:val="Heading2"/>
        <w:rPr>
          <w:color w:val="auto"/>
        </w:rPr>
      </w:pPr>
      <w:r w:rsidRPr="00FE521F">
        <w:rPr>
          <w:color w:val="auto"/>
        </w:rPr>
        <w:t>4.4 Model Evaluation Methods</w:t>
      </w:r>
    </w:p>
    <w:p w:rsidR="0006638C" w:rsidRPr="00FE521F" w:rsidRDefault="00FE521F">
      <w:r w:rsidRPr="00FE521F">
        <w:t>Define the evaluation plan and explain why each metric is appropriate for the project. Include baseline comparisons, error analysis plans, and any system-level metrics that matter in the final demo.</w:t>
      </w:r>
    </w:p>
    <w:p w:rsidR="0006638C" w:rsidRPr="00FE521F" w:rsidRDefault="00FE521F">
      <w:r w:rsidRPr="00FE521F">
        <w:rPr>
          <w:b/>
        </w:rPr>
        <w:t>Suggested artifacts</w:t>
      </w:r>
    </w:p>
    <w:p w:rsidR="0006638C" w:rsidRPr="00FE521F" w:rsidRDefault="00FE521F">
      <w:r w:rsidRPr="00FE521F">
        <w:t>Ev</w:t>
      </w:r>
      <w:r w:rsidRPr="00FE521F">
        <w:t>aluation plan table with metric, purpose, and justification.</w:t>
      </w:r>
    </w:p>
    <w:p w:rsidR="0006638C" w:rsidRPr="00FE521F" w:rsidRDefault="00FE521F">
      <w:r w:rsidRPr="00FE521F">
        <w:rPr>
          <w:b/>
        </w:rPr>
        <w:t>Simple example</w:t>
      </w:r>
    </w:p>
    <w:p w:rsidR="0006638C" w:rsidRPr="00FE521F" w:rsidRDefault="00FE521F">
      <w:r w:rsidRPr="00FE521F">
        <w:t>Use F1 for class imbalance, Recall@K for ranking tasks, and latency for user-facing system performance.</w:t>
      </w:r>
    </w:p>
    <w:p w:rsidR="0006638C" w:rsidRPr="00FE521F" w:rsidRDefault="00FE521F">
      <w:pPr>
        <w:pStyle w:val="Heading2"/>
        <w:rPr>
          <w:color w:val="auto"/>
        </w:rPr>
      </w:pPr>
      <w:r w:rsidRPr="00FE521F">
        <w:rPr>
          <w:color w:val="auto"/>
        </w:rPr>
        <w:t>4.5 Model Validation and Evaluation Results</w:t>
      </w:r>
    </w:p>
    <w:p w:rsidR="0006638C" w:rsidRPr="00FE521F" w:rsidRDefault="00FE521F">
      <w:r w:rsidRPr="00FE521F">
        <w:t xml:space="preserve">Summarize final </w:t>
      </w:r>
      <w:r>
        <w:t xml:space="preserve">test results, </w:t>
      </w:r>
      <w:r w:rsidRPr="00FE521F">
        <w:t>validation resul</w:t>
      </w:r>
      <w:r w:rsidRPr="00FE521F">
        <w:t>ts, model comparisons, error analysis, and whether the chosen approaches met the requirements and business objectives. Present results clearly with tables, figures, and interpretation.</w:t>
      </w:r>
    </w:p>
    <w:p w:rsidR="0006638C" w:rsidRPr="00FE521F" w:rsidRDefault="00FE521F">
      <w:r w:rsidRPr="00FE521F">
        <w:rPr>
          <w:b/>
        </w:rPr>
        <w:t>Suggested artifacts</w:t>
      </w:r>
    </w:p>
    <w:p w:rsidR="0006638C" w:rsidRPr="00FE521F" w:rsidRDefault="00FE521F">
      <w:r w:rsidRPr="00FE521F">
        <w:t xml:space="preserve">Result summary tables, ablation charts, confusion </w:t>
      </w:r>
      <w:r w:rsidRPr="00FE521F">
        <w:t>matrices, ranking plots, or error examples.</w:t>
      </w:r>
    </w:p>
    <w:p w:rsidR="0006638C" w:rsidRPr="00FE521F" w:rsidRDefault="00FE521F">
      <w:r w:rsidRPr="00FE521F">
        <w:rPr>
          <w:b/>
        </w:rPr>
        <w:t>Simple example</w:t>
      </w:r>
    </w:p>
    <w:p w:rsidR="0006638C" w:rsidRPr="00FE521F" w:rsidRDefault="00FE521F">
      <w:r w:rsidRPr="00FE521F">
        <w:t>Final model improved F1 from 0.71 to 0.79 and reduced average response time to under 2 seconds.</w:t>
      </w:r>
    </w:p>
    <w:p w:rsidR="0006638C" w:rsidRPr="00FE521F" w:rsidRDefault="00FE521F">
      <w:pPr>
        <w:pStyle w:val="Heading2"/>
        <w:rPr>
          <w:color w:val="auto"/>
        </w:rPr>
      </w:pPr>
      <w:r w:rsidRPr="00FE521F">
        <w:rPr>
          <w:color w:val="auto"/>
        </w:rPr>
        <w:t>4.6 Model Improvement Summary</w:t>
      </w:r>
    </w:p>
    <w:p w:rsidR="0006638C" w:rsidRPr="00FE521F" w:rsidRDefault="00FE521F">
      <w:r w:rsidRPr="00FE521F">
        <w:t>Summarize what changed from the initial approach to the final model/sys</w:t>
      </w:r>
      <w:r w:rsidRPr="00FE521F">
        <w:t>tem, what improved, and what evidence supports that improvement.</w:t>
      </w:r>
    </w:p>
    <w:p w:rsidR="0006638C" w:rsidRPr="00FE521F" w:rsidRDefault="00FE521F">
      <w:r w:rsidRPr="00FE521F">
        <w:rPr>
          <w:b/>
        </w:rPr>
        <w:lastRenderedPageBreak/>
        <w:t>Suggested artifacts</w:t>
      </w:r>
    </w:p>
    <w:p w:rsidR="0006638C" w:rsidRPr="00FE521F" w:rsidRDefault="00FE521F">
      <w:r w:rsidRPr="00FE521F">
        <w:t>Improvement log or before/after comparison table.</w:t>
      </w:r>
    </w:p>
    <w:p w:rsidR="0006638C" w:rsidRPr="00FE521F" w:rsidRDefault="00FE521F">
      <w:r w:rsidRPr="00FE521F">
        <w:rPr>
          <w:b/>
        </w:rPr>
        <w:t>Simple example</w:t>
      </w:r>
    </w:p>
    <w:p w:rsidR="0006638C" w:rsidRPr="00FE521F" w:rsidRDefault="00FE521F">
      <w:r w:rsidRPr="00FE521F">
        <w:t>Added feature normalization and threshold tuning; result - higher recall with limited precision loss.</w:t>
      </w:r>
    </w:p>
    <w:p w:rsidR="0006638C" w:rsidRPr="00FE521F" w:rsidRDefault="00FE521F">
      <w:pPr>
        <w:pStyle w:val="Heading2"/>
        <w:rPr>
          <w:color w:val="auto"/>
        </w:rPr>
      </w:pPr>
      <w:r w:rsidRPr="00FE521F">
        <w:rPr>
          <w:color w:val="auto"/>
        </w:rPr>
        <w:t xml:space="preserve">4.7 </w:t>
      </w:r>
      <w:r w:rsidRPr="00FE521F">
        <w:rPr>
          <w:color w:val="auto"/>
        </w:rPr>
        <w:t>Design Tradeoffs</w:t>
      </w:r>
    </w:p>
    <w:p w:rsidR="0006638C" w:rsidRPr="00FE521F" w:rsidRDefault="00FE521F">
      <w:r w:rsidRPr="00FE521F">
        <w:t>Explain tradeoffs among accuracy, latency, interpretability, maintainability, complexity, and deployment readiness. Clarify why the final design was acceptable for the project goals.</w:t>
      </w:r>
    </w:p>
    <w:p w:rsidR="0006638C" w:rsidRPr="00FE521F" w:rsidRDefault="00FE521F">
      <w:r w:rsidRPr="00FE521F">
        <w:rPr>
          <w:b/>
        </w:rPr>
        <w:t>Suggested artifacts</w:t>
      </w:r>
    </w:p>
    <w:p w:rsidR="0006638C" w:rsidRPr="00FE521F" w:rsidRDefault="00FE521F">
      <w:r w:rsidRPr="00FE521F">
        <w:t>Tradeoff table or decision matrix.</w:t>
      </w:r>
    </w:p>
    <w:p w:rsidR="0006638C" w:rsidRPr="00FE521F" w:rsidRDefault="00FE521F">
      <w:r w:rsidRPr="00FE521F">
        <w:rPr>
          <w:b/>
        </w:rPr>
        <w:t>S</w:t>
      </w:r>
      <w:r w:rsidRPr="00FE521F">
        <w:rPr>
          <w:b/>
        </w:rPr>
        <w:t>imple example</w:t>
      </w:r>
    </w:p>
    <w:p w:rsidR="0006638C" w:rsidRPr="00FE521F" w:rsidRDefault="00FE521F">
      <w:r w:rsidRPr="00FE521F">
        <w:t>Model A had slightly higher accuracy, but Model B was selected because it was easier to explain and deploy.</w:t>
      </w:r>
    </w:p>
    <w:p w:rsidR="0006638C" w:rsidRPr="00FE521F" w:rsidRDefault="00FE521F">
      <w:pPr>
        <w:pStyle w:val="Heading1"/>
        <w:rPr>
          <w:color w:val="auto"/>
        </w:rPr>
      </w:pPr>
      <w:r w:rsidRPr="00FE521F">
        <w:rPr>
          <w:color w:val="auto"/>
        </w:rPr>
        <w:t xml:space="preserve">Chapter 5 Data </w:t>
      </w:r>
      <w:r>
        <w:rPr>
          <w:color w:val="auto"/>
        </w:rPr>
        <w:t>Analysis</w:t>
      </w:r>
      <w:r w:rsidRPr="00FE521F">
        <w:rPr>
          <w:color w:val="auto"/>
        </w:rPr>
        <w:t xml:space="preserve"> and Intelligent System</w:t>
      </w:r>
    </w:p>
    <w:p w:rsidR="0006638C" w:rsidRPr="00FE521F" w:rsidRDefault="0006638C"/>
    <w:p w:rsidR="0006638C" w:rsidRPr="00FE521F" w:rsidRDefault="00FE521F">
      <w:pPr>
        <w:pStyle w:val="Heading2"/>
        <w:rPr>
          <w:color w:val="auto"/>
        </w:rPr>
      </w:pPr>
      <w:r w:rsidRPr="00FE521F">
        <w:rPr>
          <w:color w:val="auto"/>
        </w:rPr>
        <w:t>5.1 System Requirements Analysis</w:t>
      </w:r>
    </w:p>
    <w:p w:rsidR="0006638C" w:rsidRPr="00FE521F" w:rsidRDefault="00FE521F">
      <w:r w:rsidRPr="00FE521F">
        <w:t>Describe system boundary, actors, use cases, and hig</w:t>
      </w:r>
      <w:r w:rsidRPr="00FE521F">
        <w:t>h-level functions. Identify the most important user tasks and explain why they matter for the final demo and project value.</w:t>
      </w:r>
    </w:p>
    <w:p w:rsidR="0006638C" w:rsidRPr="00FE521F" w:rsidRDefault="00FE521F">
      <w:r w:rsidRPr="00FE521F">
        <w:rPr>
          <w:b/>
        </w:rPr>
        <w:t>Suggested artifacts</w:t>
      </w:r>
    </w:p>
    <w:p w:rsidR="0006638C" w:rsidRPr="00FE521F" w:rsidRDefault="00FE521F">
      <w:r w:rsidRPr="00FE521F">
        <w:t>Use-case diagram or actor-task table.</w:t>
      </w:r>
    </w:p>
    <w:p w:rsidR="0006638C" w:rsidRPr="00FE521F" w:rsidRDefault="00FE521F">
      <w:r w:rsidRPr="00FE521F">
        <w:rPr>
          <w:b/>
        </w:rPr>
        <w:t>Simple example</w:t>
      </w:r>
    </w:p>
    <w:p w:rsidR="0006638C" w:rsidRPr="00FE521F" w:rsidRDefault="00FE521F">
      <w:r w:rsidRPr="00FE521F">
        <w:t>Primary user searches records, reviews model output, and co</w:t>
      </w:r>
      <w:r w:rsidRPr="00FE521F">
        <w:t>nfirms recommendation within one workflow.</w:t>
      </w:r>
    </w:p>
    <w:p w:rsidR="0006638C" w:rsidRPr="00FE521F" w:rsidRDefault="00FE521F">
      <w:pPr>
        <w:pStyle w:val="Heading2"/>
        <w:rPr>
          <w:color w:val="auto"/>
        </w:rPr>
      </w:pPr>
      <w:r w:rsidRPr="00FE521F">
        <w:rPr>
          <w:color w:val="auto"/>
        </w:rPr>
        <w:t>5.2 System Design</w:t>
      </w:r>
    </w:p>
    <w:p w:rsidR="0006638C" w:rsidRPr="00FE521F" w:rsidRDefault="00FE521F">
      <w:r w:rsidRPr="00FE521F">
        <w:t>Present system architecture, infrastructure, AI-powered components, inputs/outputs, data management, and UI design. Show how backend, data, model, and frontend components work together.</w:t>
      </w:r>
    </w:p>
    <w:p w:rsidR="0006638C" w:rsidRPr="00FE521F" w:rsidRDefault="00FE521F">
      <w:r w:rsidRPr="00FE521F">
        <w:rPr>
          <w:b/>
        </w:rPr>
        <w:t>Suggested</w:t>
      </w:r>
      <w:r w:rsidRPr="00FE521F">
        <w:rPr>
          <w:b/>
        </w:rPr>
        <w:t xml:space="preserve"> artifacts</w:t>
      </w:r>
    </w:p>
    <w:p w:rsidR="0006638C" w:rsidRPr="00FE521F" w:rsidRDefault="00FE521F">
      <w:r w:rsidRPr="00FE521F">
        <w:lastRenderedPageBreak/>
        <w:t>System architecture diagram, repository/data flow diagram, and UI mockups.</w:t>
      </w:r>
    </w:p>
    <w:p w:rsidR="0006638C" w:rsidRPr="00FE521F" w:rsidRDefault="00FE521F">
      <w:r w:rsidRPr="00FE521F">
        <w:rPr>
          <w:b/>
        </w:rPr>
        <w:t>Simple example</w:t>
      </w:r>
    </w:p>
    <w:p w:rsidR="0006638C" w:rsidRPr="00FE521F" w:rsidRDefault="00FE521F">
      <w:r w:rsidRPr="00FE521F">
        <w:t>Frontend sends request to API, API queries model and database, and dashboard displays ranked results.</w:t>
      </w:r>
    </w:p>
    <w:p w:rsidR="0006638C" w:rsidRPr="00FE521F" w:rsidRDefault="00FE521F">
      <w:pPr>
        <w:pStyle w:val="Heading2"/>
        <w:rPr>
          <w:color w:val="auto"/>
        </w:rPr>
      </w:pPr>
      <w:r w:rsidRPr="00FE521F">
        <w:rPr>
          <w:color w:val="auto"/>
        </w:rPr>
        <w:t>5.3 Intelligent Solution</w:t>
      </w:r>
    </w:p>
    <w:p w:rsidR="0006638C" w:rsidRPr="00FE521F" w:rsidRDefault="00FE521F">
      <w:r w:rsidRPr="00FE521F">
        <w:t>Present the developed AI and</w:t>
      </w:r>
      <w:r w:rsidRPr="00FE521F">
        <w:t xml:space="preserve"> machine learning solution for each target problem, including integrated approaches, APIs, and expected outputs. Show how the solution supports the business workflow rather than only the model pipeline.</w:t>
      </w:r>
    </w:p>
    <w:p w:rsidR="0006638C" w:rsidRPr="00FE521F" w:rsidRDefault="00FE521F">
      <w:r w:rsidRPr="00FE521F">
        <w:rPr>
          <w:b/>
        </w:rPr>
        <w:t>Suggested artifacts</w:t>
      </w:r>
    </w:p>
    <w:p w:rsidR="0006638C" w:rsidRPr="00FE521F" w:rsidRDefault="00FE521F">
      <w:r w:rsidRPr="00FE521F">
        <w:t>Solution workflow diagram and API</w:t>
      </w:r>
      <w:r w:rsidRPr="00FE521F">
        <w:t xml:space="preserve"> summary.</w:t>
      </w:r>
    </w:p>
    <w:p w:rsidR="0006638C" w:rsidRPr="00FE521F" w:rsidRDefault="00FE521F">
      <w:r w:rsidRPr="00FE521F">
        <w:rPr>
          <w:b/>
        </w:rPr>
        <w:t>Simple example</w:t>
      </w:r>
    </w:p>
    <w:p w:rsidR="0006638C" w:rsidRPr="00FE521F" w:rsidRDefault="00FE521F">
      <w:r w:rsidRPr="00FE521F">
        <w:t>Input - support ticket text; output - priority score and recommended queue assignment.</w:t>
      </w:r>
    </w:p>
    <w:p w:rsidR="0006638C" w:rsidRPr="00FE521F" w:rsidRDefault="00FE521F">
      <w:pPr>
        <w:pStyle w:val="Heading2"/>
        <w:rPr>
          <w:color w:val="auto"/>
        </w:rPr>
      </w:pPr>
      <w:r w:rsidRPr="00FE521F">
        <w:rPr>
          <w:color w:val="auto"/>
        </w:rPr>
        <w:t>5.4 System Supporting Environment</w:t>
      </w:r>
    </w:p>
    <w:p w:rsidR="0006638C" w:rsidRPr="00FE521F" w:rsidRDefault="00FE521F">
      <w:r w:rsidRPr="00FE521F">
        <w:t xml:space="preserve">Describe the supporting environment, including platforms, frameworks, databases, services, development tools, </w:t>
      </w:r>
      <w:r w:rsidRPr="00FE521F">
        <w:t>and deployment configuration.</w:t>
      </w:r>
    </w:p>
    <w:p w:rsidR="0006638C" w:rsidRPr="00FE521F" w:rsidRDefault="00FE521F">
      <w:r w:rsidRPr="00FE521F">
        <w:rPr>
          <w:b/>
        </w:rPr>
        <w:t>Suggested artifacts</w:t>
      </w:r>
    </w:p>
    <w:p w:rsidR="0006638C" w:rsidRPr="00FE521F" w:rsidRDefault="00FE521F">
      <w:r w:rsidRPr="00FE521F">
        <w:t>Deployment topology and environment summary.</w:t>
      </w:r>
    </w:p>
    <w:p w:rsidR="0006638C" w:rsidRPr="00FE521F" w:rsidRDefault="00FE521F">
      <w:r w:rsidRPr="00FE521F">
        <w:rPr>
          <w:b/>
        </w:rPr>
        <w:t>Simple example</w:t>
      </w:r>
    </w:p>
    <w:p w:rsidR="0006638C" w:rsidRPr="00FE521F" w:rsidRDefault="00FE521F">
      <w:r w:rsidRPr="00FE521F">
        <w:t>System uses React frontend, FastAPI backend, PostgreSQL database, and cloud-hosted model API.</w:t>
      </w:r>
    </w:p>
    <w:p w:rsidR="0006638C" w:rsidRPr="00FE521F" w:rsidRDefault="00FE521F">
      <w:pPr>
        <w:pStyle w:val="Heading2"/>
        <w:rPr>
          <w:color w:val="auto"/>
        </w:rPr>
      </w:pPr>
      <w:r w:rsidRPr="00FE521F">
        <w:rPr>
          <w:color w:val="auto"/>
        </w:rPr>
        <w:t>5.5 Web-based System Design and UI Rationale</w:t>
      </w:r>
    </w:p>
    <w:p w:rsidR="0006638C" w:rsidRPr="00FE521F" w:rsidRDefault="00FE521F">
      <w:r w:rsidRPr="00FE521F">
        <w:t>Explain</w:t>
      </w:r>
      <w:r w:rsidRPr="00FE521F">
        <w:t xml:space="preserve"> why the interface layout, navigation, and displayed outputs make sense for the intended user. Describe how the UI demonstrates the project’s core features clearly in the final demo.</w:t>
      </w:r>
    </w:p>
    <w:p w:rsidR="0006638C" w:rsidRPr="00FE521F" w:rsidRDefault="00FE521F">
      <w:r w:rsidRPr="00FE521F">
        <w:rPr>
          <w:b/>
        </w:rPr>
        <w:t>Suggested artifacts</w:t>
      </w:r>
    </w:p>
    <w:p w:rsidR="0006638C" w:rsidRPr="00FE521F" w:rsidRDefault="00FE521F">
      <w:r w:rsidRPr="00FE521F">
        <w:t>Annotated screenshots or UI flow diagram.</w:t>
      </w:r>
    </w:p>
    <w:p w:rsidR="0006638C" w:rsidRPr="00FE521F" w:rsidRDefault="00FE521F">
      <w:r w:rsidRPr="00FE521F">
        <w:rPr>
          <w:b/>
        </w:rPr>
        <w:t>Simple exam</w:t>
      </w:r>
      <w:r w:rsidRPr="00FE521F">
        <w:rPr>
          <w:b/>
        </w:rPr>
        <w:t>ple</w:t>
      </w:r>
    </w:p>
    <w:p w:rsidR="0006638C" w:rsidRPr="00FE521F" w:rsidRDefault="00FE521F">
      <w:r w:rsidRPr="00FE521F">
        <w:t>Dashboard groups inputs on the left, ranked outputs in the center, and explanations on the right for faster review.</w:t>
      </w:r>
    </w:p>
    <w:p w:rsidR="0006638C" w:rsidRPr="00FE521F" w:rsidRDefault="00FE521F">
      <w:pPr>
        <w:pStyle w:val="Heading2"/>
        <w:rPr>
          <w:color w:val="auto"/>
        </w:rPr>
      </w:pPr>
      <w:r w:rsidRPr="00FE521F">
        <w:rPr>
          <w:color w:val="auto"/>
        </w:rPr>
        <w:lastRenderedPageBreak/>
        <w:t>5.6 Demo Narrative and Main User Flow</w:t>
      </w:r>
    </w:p>
    <w:p w:rsidR="0006638C" w:rsidRPr="00FE521F" w:rsidRDefault="00FE521F">
      <w:r w:rsidRPr="00FE521F">
        <w:t>List the exact steps to demonstrate the system in the final presentation, including input, process</w:t>
      </w:r>
      <w:r w:rsidRPr="00FE521F">
        <w:t>ing, output, and interpretation. Make it easy for reviewers to follow the value of the solution.</w:t>
      </w:r>
    </w:p>
    <w:p w:rsidR="0006638C" w:rsidRPr="00FE521F" w:rsidRDefault="00FE521F">
      <w:r w:rsidRPr="00FE521F">
        <w:rPr>
          <w:b/>
        </w:rPr>
        <w:t>Suggested artifacts</w:t>
      </w:r>
    </w:p>
    <w:p w:rsidR="0006638C" w:rsidRPr="00FE521F" w:rsidRDefault="00FE521F">
      <w:r w:rsidRPr="00FE521F">
        <w:t>Demo script or numbered user-flow table.</w:t>
      </w:r>
    </w:p>
    <w:p w:rsidR="0006638C" w:rsidRPr="00FE521F" w:rsidRDefault="00FE521F">
      <w:bookmarkStart w:id="0" w:name="_GoBack"/>
      <w:r w:rsidRPr="00FE521F">
        <w:rPr>
          <w:b/>
        </w:rPr>
        <w:t>Simple example</w:t>
      </w:r>
    </w:p>
    <w:p w:rsidR="0006638C" w:rsidRPr="00FE521F" w:rsidRDefault="00FE521F">
      <w:r w:rsidRPr="00FE521F">
        <w:t>Step 1 upload sample file; Step 2 system analyzes; Step 3 dashboard shows ranked re</w:t>
      </w:r>
      <w:r w:rsidRPr="00FE521F">
        <w:t>sults; Step 4 presenter explains evaluation and business value.</w:t>
      </w:r>
    </w:p>
    <w:bookmarkEnd w:id="0"/>
    <w:p w:rsidR="0006638C" w:rsidRPr="00FE521F" w:rsidRDefault="00FE521F">
      <w:pPr>
        <w:pStyle w:val="Heading1"/>
        <w:rPr>
          <w:color w:val="auto"/>
        </w:rPr>
      </w:pPr>
      <w:r w:rsidRPr="00FE521F">
        <w:rPr>
          <w:color w:val="auto"/>
        </w:rPr>
        <w:t>Chapter 6 System Evaluation and Visualization</w:t>
      </w:r>
    </w:p>
    <w:p w:rsidR="0006638C" w:rsidRPr="00FE521F" w:rsidRDefault="0006638C"/>
    <w:p w:rsidR="0006638C" w:rsidRPr="00FE521F" w:rsidRDefault="00FE521F">
      <w:pPr>
        <w:pStyle w:val="Heading2"/>
        <w:rPr>
          <w:color w:val="auto"/>
        </w:rPr>
      </w:pPr>
      <w:r w:rsidRPr="00FE521F">
        <w:rPr>
          <w:color w:val="auto"/>
        </w:rPr>
        <w:t>6.1 Analysis of Model Execution and Evaluation Results</w:t>
      </w:r>
    </w:p>
    <w:p w:rsidR="0006638C" w:rsidRPr="00FE521F" w:rsidRDefault="00FE521F">
      <w:r w:rsidRPr="00FE521F">
        <w:t>Evaluate model output with labeled targets and describe the evaluation methodology. Interp</w:t>
      </w:r>
      <w:r w:rsidRPr="00FE521F">
        <w:t>ret what the results mean for project goals, user value, and business impact.</w:t>
      </w:r>
    </w:p>
    <w:p w:rsidR="0006638C" w:rsidRPr="00FE521F" w:rsidRDefault="00FE521F">
      <w:r w:rsidRPr="00FE521F">
        <w:rPr>
          <w:b/>
        </w:rPr>
        <w:t>Suggested artifacts</w:t>
      </w:r>
    </w:p>
    <w:p w:rsidR="0006638C" w:rsidRPr="00FE521F" w:rsidRDefault="00FE521F">
      <w:r w:rsidRPr="00FE521F">
        <w:t>Evaluation summary table and result interpretation notes.</w:t>
      </w:r>
    </w:p>
    <w:p w:rsidR="0006638C" w:rsidRPr="00FE521F" w:rsidRDefault="00FE521F">
      <w:r w:rsidRPr="00FE521F">
        <w:rPr>
          <w:b/>
        </w:rPr>
        <w:t>Simple example</w:t>
      </w:r>
    </w:p>
    <w:p w:rsidR="0006638C" w:rsidRPr="00FE521F" w:rsidRDefault="00FE521F">
      <w:r w:rsidRPr="00FE521F">
        <w:t xml:space="preserve">Higher recall improved the chance of catching urgent cases, which directly supports </w:t>
      </w:r>
      <w:r w:rsidRPr="00FE521F">
        <w:t>the stakeholder’s triage objective.</w:t>
      </w:r>
    </w:p>
    <w:p w:rsidR="0006638C" w:rsidRPr="00FE521F" w:rsidRDefault="00FE521F">
      <w:pPr>
        <w:pStyle w:val="Heading2"/>
        <w:rPr>
          <w:color w:val="auto"/>
        </w:rPr>
      </w:pPr>
      <w:r w:rsidRPr="00FE521F">
        <w:rPr>
          <w:color w:val="auto"/>
        </w:rPr>
        <w:t>6.2 Achievements and Constraints</w:t>
      </w:r>
    </w:p>
    <w:p w:rsidR="0006638C" w:rsidRPr="00FE521F" w:rsidRDefault="00FE521F">
      <w:r w:rsidRPr="00FE521F">
        <w:t>Describe the main achievements of solving the target problem and the major constraints encountered during implementation. Distinguish solved constraints, remaining limitations, and deferr</w:t>
      </w:r>
      <w:r w:rsidRPr="00FE521F">
        <w:t>ed future work.</w:t>
      </w:r>
    </w:p>
    <w:p w:rsidR="0006638C" w:rsidRPr="00FE521F" w:rsidRDefault="00FE521F">
      <w:r w:rsidRPr="00FE521F">
        <w:rPr>
          <w:b/>
        </w:rPr>
        <w:t>Suggested artifacts</w:t>
      </w:r>
    </w:p>
    <w:p w:rsidR="0006638C" w:rsidRPr="00FE521F" w:rsidRDefault="00FE521F">
      <w:r w:rsidRPr="00FE521F">
        <w:t>Achievement/constraint table.</w:t>
      </w:r>
    </w:p>
    <w:p w:rsidR="0006638C" w:rsidRPr="00FE521F" w:rsidRDefault="00FE521F">
      <w:r w:rsidRPr="00FE521F">
        <w:rPr>
          <w:b/>
        </w:rPr>
        <w:t>Simple example</w:t>
      </w:r>
    </w:p>
    <w:p w:rsidR="0006638C" w:rsidRPr="00FE521F" w:rsidRDefault="00FE521F">
      <w:r w:rsidRPr="00FE521F">
        <w:t>Achieved working prototype and measurable model improvement; constraint - limited labeled data for one use case.</w:t>
      </w:r>
    </w:p>
    <w:p w:rsidR="0006638C" w:rsidRPr="00FE521F" w:rsidRDefault="00FE521F">
      <w:pPr>
        <w:pStyle w:val="Heading2"/>
        <w:rPr>
          <w:color w:val="auto"/>
        </w:rPr>
      </w:pPr>
      <w:r w:rsidRPr="00FE521F">
        <w:rPr>
          <w:color w:val="auto"/>
        </w:rPr>
        <w:lastRenderedPageBreak/>
        <w:t>6.3 System Quality Evaluation of Model Functions and Performan</w:t>
      </w:r>
      <w:r w:rsidRPr="00FE521F">
        <w:rPr>
          <w:color w:val="auto"/>
        </w:rPr>
        <w:t>ce</w:t>
      </w:r>
    </w:p>
    <w:p w:rsidR="0006638C" w:rsidRPr="00FE521F" w:rsidRDefault="00FE521F">
      <w:r w:rsidRPr="00FE521F">
        <w:t>Evaluate correctness and runtime performance against response-time or quality targets. Include usability, reliability, explainability, and end-to-end workflow quality where relevant.</w:t>
      </w:r>
    </w:p>
    <w:p w:rsidR="0006638C" w:rsidRPr="00FE521F" w:rsidRDefault="00FE521F">
      <w:r w:rsidRPr="00FE521F">
        <w:rPr>
          <w:b/>
        </w:rPr>
        <w:t>Suggested artifacts</w:t>
      </w:r>
    </w:p>
    <w:p w:rsidR="0006638C" w:rsidRPr="00FE521F" w:rsidRDefault="00FE521F">
      <w:r w:rsidRPr="00FE521F">
        <w:t>Performance table, usability notes, and system tes</w:t>
      </w:r>
      <w:r w:rsidRPr="00FE521F">
        <w:t>t summary.</w:t>
      </w:r>
    </w:p>
    <w:p w:rsidR="0006638C" w:rsidRPr="00FE521F" w:rsidRDefault="00FE521F">
      <w:r w:rsidRPr="00FE521F">
        <w:rPr>
          <w:b/>
        </w:rPr>
        <w:t>Simple example</w:t>
      </w:r>
    </w:p>
    <w:p w:rsidR="0006638C" w:rsidRPr="00FE521F" w:rsidRDefault="00FE521F">
      <w:r w:rsidRPr="00FE521F">
        <w:t>Average response time under 2 seconds; users could complete the main workflow without manual backend intervention.</w:t>
      </w:r>
    </w:p>
    <w:p w:rsidR="0006638C" w:rsidRPr="00FE521F" w:rsidRDefault="00FE521F">
      <w:pPr>
        <w:pStyle w:val="Heading2"/>
        <w:rPr>
          <w:color w:val="auto"/>
        </w:rPr>
      </w:pPr>
      <w:r w:rsidRPr="00FE521F">
        <w:rPr>
          <w:color w:val="auto"/>
        </w:rPr>
        <w:t>6.4 Evaluation of Models vs. Requirements</w:t>
      </w:r>
    </w:p>
    <w:p w:rsidR="0006638C" w:rsidRPr="00FE521F" w:rsidRDefault="00FE521F">
      <w:r w:rsidRPr="00FE521F">
        <w:t>Map final results back to original requirements and measurable success cr</w:t>
      </w:r>
      <w:r w:rsidRPr="00FE521F">
        <w:t>iteria. State clearly whether each major requirement was met, partially met, or not met.</w:t>
      </w:r>
    </w:p>
    <w:p w:rsidR="0006638C" w:rsidRPr="00FE521F" w:rsidRDefault="00FE521F">
      <w:r w:rsidRPr="00FE521F">
        <w:rPr>
          <w:b/>
        </w:rPr>
        <w:t>Suggested artifacts</w:t>
      </w:r>
    </w:p>
    <w:p w:rsidR="0006638C" w:rsidRPr="00FE521F" w:rsidRDefault="00FE521F">
      <w:r w:rsidRPr="00FE521F">
        <w:t>Requirements-to-results traceability table.</w:t>
      </w:r>
    </w:p>
    <w:p w:rsidR="0006638C" w:rsidRPr="00FE521F" w:rsidRDefault="00FE521F">
      <w:r w:rsidRPr="00FE521F">
        <w:rPr>
          <w:b/>
        </w:rPr>
        <w:t>Simple example</w:t>
      </w:r>
    </w:p>
    <w:p w:rsidR="0006638C" w:rsidRPr="00FE521F" w:rsidRDefault="00FE521F">
      <w:r w:rsidRPr="00FE521F">
        <w:t>Requirement - top-5 relevant recommendations; result - Precision@5 = 0.80; status - met.</w:t>
      </w:r>
    </w:p>
    <w:p w:rsidR="0006638C" w:rsidRPr="00FE521F" w:rsidRDefault="00FE521F">
      <w:pPr>
        <w:pStyle w:val="Heading2"/>
        <w:rPr>
          <w:color w:val="auto"/>
        </w:rPr>
      </w:pPr>
      <w:r w:rsidRPr="00FE521F">
        <w:rPr>
          <w:color w:val="auto"/>
        </w:rPr>
        <w:t>6.5 Project Information Visualization</w:t>
      </w:r>
    </w:p>
    <w:p w:rsidR="0006638C" w:rsidRPr="00FE521F" w:rsidRDefault="00FE521F">
      <w:r w:rsidRPr="00FE521F">
        <w:t>Present project data, analysis results, and machine learning outcomes using effective visuals. Use charts, diagrams, and screenshots that directly support the final project narrative.</w:t>
      </w:r>
    </w:p>
    <w:p w:rsidR="0006638C" w:rsidRPr="00FE521F" w:rsidRDefault="00FE521F">
      <w:r w:rsidRPr="00FE521F">
        <w:rPr>
          <w:b/>
        </w:rPr>
        <w:t>Suggested artifacts</w:t>
      </w:r>
    </w:p>
    <w:p w:rsidR="0006638C" w:rsidRPr="00FE521F" w:rsidRDefault="00FE521F">
      <w:r w:rsidRPr="00FE521F">
        <w:t>Charts, dashb</w:t>
      </w:r>
      <w:r w:rsidRPr="00FE521F">
        <w:t>oards, screenshots, and architecture visuals.</w:t>
      </w:r>
    </w:p>
    <w:p w:rsidR="0006638C" w:rsidRPr="00FE521F" w:rsidRDefault="00FE521F">
      <w:r w:rsidRPr="00FE521F">
        <w:rPr>
          <w:b/>
        </w:rPr>
        <w:t>Simple example</w:t>
      </w:r>
    </w:p>
    <w:p w:rsidR="0006638C" w:rsidRPr="00FE521F" w:rsidRDefault="00FE521F">
      <w:r w:rsidRPr="00FE521F">
        <w:t>Include a confusion matrix, latency plot, and dashboard screenshot from the final system.</w:t>
      </w:r>
    </w:p>
    <w:p w:rsidR="0006638C" w:rsidRPr="00FE521F" w:rsidRDefault="00FE521F">
      <w:pPr>
        <w:pStyle w:val="Heading2"/>
        <w:rPr>
          <w:color w:val="auto"/>
        </w:rPr>
      </w:pPr>
      <w:r w:rsidRPr="00FE521F">
        <w:rPr>
          <w:color w:val="auto"/>
        </w:rPr>
        <w:t>6.6 Final Goal Attainment Summary</w:t>
      </w:r>
    </w:p>
    <w:p w:rsidR="0006638C" w:rsidRPr="00FE521F" w:rsidRDefault="00FE521F">
      <w:r w:rsidRPr="00FE521F">
        <w:t>Provide a concise table showing original goals, evidence, final status,</w:t>
      </w:r>
      <w:r w:rsidRPr="00FE521F">
        <w:t xml:space="preserve"> and remaining gaps.</w:t>
      </w:r>
    </w:p>
    <w:p w:rsidR="0006638C" w:rsidRPr="00FE521F" w:rsidRDefault="00FE521F">
      <w:r w:rsidRPr="00FE521F">
        <w:rPr>
          <w:b/>
        </w:rPr>
        <w:t>Suggested artifacts</w:t>
      </w:r>
    </w:p>
    <w:p w:rsidR="0006638C" w:rsidRPr="00FE521F" w:rsidRDefault="00FE521F">
      <w:r w:rsidRPr="00FE521F">
        <w:t>Goal attainment summary table.</w:t>
      </w:r>
    </w:p>
    <w:p w:rsidR="0006638C" w:rsidRPr="00FE521F" w:rsidRDefault="00FE521F">
      <w:r w:rsidRPr="00FE521F">
        <w:rPr>
          <w:b/>
        </w:rPr>
        <w:t>Simple example</w:t>
      </w:r>
    </w:p>
    <w:p w:rsidR="0006638C" w:rsidRPr="00FE521F" w:rsidRDefault="00FE521F">
      <w:r w:rsidRPr="00FE521F">
        <w:lastRenderedPageBreak/>
        <w:t>Goal - working decision-support dashboard; evidence - live demo and test results; status - completed.</w:t>
      </w:r>
    </w:p>
    <w:p w:rsidR="0006638C" w:rsidRPr="00FE521F" w:rsidRDefault="00FE521F">
      <w:pPr>
        <w:pStyle w:val="Heading2"/>
        <w:rPr>
          <w:color w:val="auto"/>
        </w:rPr>
      </w:pPr>
      <w:r w:rsidRPr="00FE521F">
        <w:rPr>
          <w:color w:val="auto"/>
        </w:rPr>
        <w:t>6.7 Nontechnical Stakeholder Interpretation</w:t>
      </w:r>
    </w:p>
    <w:p w:rsidR="0006638C" w:rsidRPr="00FE521F" w:rsidRDefault="00FE521F">
      <w:r w:rsidRPr="00FE521F">
        <w:t>Translate the technical</w:t>
      </w:r>
      <w:r w:rsidRPr="00FE521F">
        <w:t xml:space="preserve"> evaluation into plain-language business value, risk reduction, efficiency, trust, compliance, or user benefit for nontechnical stakeholders.</w:t>
      </w:r>
    </w:p>
    <w:p w:rsidR="0006638C" w:rsidRPr="00FE521F" w:rsidRDefault="00FE521F">
      <w:r w:rsidRPr="00FE521F">
        <w:rPr>
          <w:b/>
        </w:rPr>
        <w:t>Suggested artifacts</w:t>
      </w:r>
    </w:p>
    <w:p w:rsidR="0006638C" w:rsidRPr="00FE521F" w:rsidRDefault="00FE521F">
      <w:r w:rsidRPr="00FE521F">
        <w:t>Plain-language impact summary.</w:t>
      </w:r>
    </w:p>
    <w:p w:rsidR="0006638C" w:rsidRPr="00FE521F" w:rsidRDefault="00FE521F">
      <w:r w:rsidRPr="00FE521F">
        <w:rPr>
          <w:b/>
        </w:rPr>
        <w:t>Simple example</w:t>
      </w:r>
    </w:p>
    <w:p w:rsidR="0006638C" w:rsidRPr="00FE521F" w:rsidRDefault="00FE521F">
      <w:r w:rsidRPr="00FE521F">
        <w:t>The system helps staff review fewer low-value ca</w:t>
      </w:r>
      <w:r w:rsidRPr="00FE521F">
        <w:t>ses and focus first on the most urgent items.</w:t>
      </w:r>
    </w:p>
    <w:p w:rsidR="0006638C" w:rsidRPr="00FE521F" w:rsidRDefault="00FE521F">
      <w:pPr>
        <w:pStyle w:val="Heading1"/>
        <w:rPr>
          <w:color w:val="auto"/>
        </w:rPr>
      </w:pPr>
      <w:r w:rsidRPr="00FE521F">
        <w:rPr>
          <w:color w:val="auto"/>
        </w:rPr>
        <w:t>Chapter 7 Conclusion</w:t>
      </w:r>
    </w:p>
    <w:p w:rsidR="0006638C" w:rsidRPr="00FE521F" w:rsidRDefault="0006638C"/>
    <w:p w:rsidR="0006638C" w:rsidRPr="00FE521F" w:rsidRDefault="00FE521F">
      <w:pPr>
        <w:pStyle w:val="Heading2"/>
        <w:rPr>
          <w:color w:val="auto"/>
        </w:rPr>
      </w:pPr>
      <w:r w:rsidRPr="00FE521F">
        <w:rPr>
          <w:color w:val="auto"/>
        </w:rPr>
        <w:t>7.1 Summary</w:t>
      </w:r>
    </w:p>
    <w:p w:rsidR="0006638C" w:rsidRPr="00FE521F" w:rsidRDefault="00FE521F">
      <w:r w:rsidRPr="00FE521F">
        <w:t>Explain what the project achieved, revisit key points in each section, summarize the major findings, and state the practical implications of the work.</w:t>
      </w:r>
    </w:p>
    <w:p w:rsidR="0006638C" w:rsidRPr="00FE521F" w:rsidRDefault="00FE521F">
      <w:pPr>
        <w:pStyle w:val="Heading2"/>
        <w:rPr>
          <w:color w:val="auto"/>
        </w:rPr>
      </w:pPr>
      <w:r w:rsidRPr="00FE521F">
        <w:rPr>
          <w:color w:val="auto"/>
        </w:rPr>
        <w:t>7.2 Benefits and Shortcom</w:t>
      </w:r>
      <w:r w:rsidRPr="00FE521F">
        <w:rPr>
          <w:color w:val="auto"/>
        </w:rPr>
        <w:t>ing</w:t>
      </w:r>
    </w:p>
    <w:p w:rsidR="0006638C" w:rsidRPr="00FE521F" w:rsidRDefault="00FE521F">
      <w:r w:rsidRPr="00FE521F">
        <w:t>Discuss the benefits and shortcomings of the final solution from technical, business, and user perspectives.</w:t>
      </w:r>
    </w:p>
    <w:p w:rsidR="0006638C" w:rsidRPr="00FE521F" w:rsidRDefault="00FE521F">
      <w:pPr>
        <w:pStyle w:val="Heading2"/>
        <w:rPr>
          <w:color w:val="auto"/>
        </w:rPr>
      </w:pPr>
      <w:r w:rsidRPr="00FE521F">
        <w:rPr>
          <w:color w:val="auto"/>
        </w:rPr>
        <w:t>7.3 Potential System and Model Applications</w:t>
      </w:r>
    </w:p>
    <w:p w:rsidR="0006638C" w:rsidRPr="00FE521F" w:rsidRDefault="00FE521F">
      <w:r w:rsidRPr="00FE521F">
        <w:t>Discuss potential applications of the system and model(s), including where the solution could be ex</w:t>
      </w:r>
      <w:r w:rsidRPr="00FE521F">
        <w:t>tended or adapted.</w:t>
      </w:r>
    </w:p>
    <w:p w:rsidR="0006638C" w:rsidRPr="00FE521F" w:rsidRDefault="00FE521F">
      <w:pPr>
        <w:pStyle w:val="Heading2"/>
        <w:rPr>
          <w:color w:val="auto"/>
        </w:rPr>
      </w:pPr>
      <w:r w:rsidRPr="00FE521F">
        <w:rPr>
          <w:color w:val="auto"/>
        </w:rPr>
        <w:t>7.4 Experience and Lessons Learned</w:t>
      </w:r>
    </w:p>
    <w:p w:rsidR="0006638C" w:rsidRPr="00FE521F" w:rsidRDefault="00FE521F">
      <w:r w:rsidRPr="00FE521F">
        <w:t>Discuss and summarize the experience and lessons learned from the project, including technical, teamwork, evaluation, and communication insights.</w:t>
      </w:r>
    </w:p>
    <w:p w:rsidR="0006638C" w:rsidRPr="00FE521F" w:rsidRDefault="00FE521F">
      <w:pPr>
        <w:pStyle w:val="Heading2"/>
        <w:rPr>
          <w:color w:val="auto"/>
        </w:rPr>
      </w:pPr>
      <w:r w:rsidRPr="00FE521F">
        <w:rPr>
          <w:color w:val="auto"/>
        </w:rPr>
        <w:t>7.5 Recommendations for Future Work</w:t>
      </w:r>
    </w:p>
    <w:p w:rsidR="0006638C" w:rsidRPr="00FE521F" w:rsidRDefault="00FE521F">
      <w:r w:rsidRPr="00FE521F">
        <w:t>Provide recommendati</w:t>
      </w:r>
      <w:r w:rsidRPr="00FE521F">
        <w:t>ons for future project work, extensions, and improvements to data, models, system design, or deployment readiness.</w:t>
      </w:r>
    </w:p>
    <w:p w:rsidR="0006638C" w:rsidRPr="00FE521F" w:rsidRDefault="00FE521F">
      <w:pPr>
        <w:pStyle w:val="Heading2"/>
        <w:rPr>
          <w:color w:val="auto"/>
        </w:rPr>
      </w:pPr>
      <w:r w:rsidRPr="00FE521F">
        <w:rPr>
          <w:color w:val="auto"/>
        </w:rPr>
        <w:t>7.6 Contributions and Impacts on Society</w:t>
      </w:r>
    </w:p>
    <w:p w:rsidR="0006638C" w:rsidRPr="00FE521F" w:rsidRDefault="00FE521F">
      <w:r w:rsidRPr="00FE521F">
        <w:t>Describe how the project can contribute to cultural, economic, educational, and social well-being in</w:t>
      </w:r>
      <w:r w:rsidRPr="00FE521F">
        <w:t xml:space="preserve"> local, national, and global contexts.</w:t>
      </w:r>
    </w:p>
    <w:p w:rsidR="0006638C" w:rsidRPr="00FE521F" w:rsidRDefault="00FE521F">
      <w:pPr>
        <w:pStyle w:val="Heading2"/>
        <w:rPr>
          <w:color w:val="auto"/>
        </w:rPr>
      </w:pPr>
      <w:r w:rsidRPr="00FE521F">
        <w:rPr>
          <w:color w:val="auto"/>
        </w:rPr>
        <w:lastRenderedPageBreak/>
        <w:t>7.7 Reflection on Challenges and Responses</w:t>
      </w:r>
    </w:p>
    <w:p w:rsidR="0006638C" w:rsidRPr="00FE521F" w:rsidRDefault="00FE521F">
      <w:r w:rsidRPr="00FE521F">
        <w:t>Reflect on major technical, data, evaluation, project-management, and UI challenges and explain how they were addressed during the project.</w:t>
      </w:r>
    </w:p>
    <w:p w:rsidR="0006638C" w:rsidRPr="00FE521F" w:rsidRDefault="00FE521F">
      <w:r w:rsidRPr="00FE521F">
        <w:rPr>
          <w:b/>
        </w:rPr>
        <w:t>Suggested artifacts</w:t>
      </w:r>
    </w:p>
    <w:p w:rsidR="0006638C" w:rsidRPr="00FE521F" w:rsidRDefault="00FE521F">
      <w:r w:rsidRPr="00FE521F">
        <w:t>Challenge/resp</w:t>
      </w:r>
      <w:r w:rsidRPr="00FE521F">
        <w:t>onse table.</w:t>
      </w:r>
    </w:p>
    <w:p w:rsidR="0006638C" w:rsidRPr="00FE521F" w:rsidRDefault="00FE521F">
      <w:r w:rsidRPr="00FE521F">
        <w:rPr>
          <w:b/>
        </w:rPr>
        <w:t>Simple example</w:t>
      </w:r>
    </w:p>
    <w:p w:rsidR="0006638C" w:rsidRPr="00FE521F" w:rsidRDefault="00FE521F">
      <w:r w:rsidRPr="00FE521F">
        <w:t>Challenge - limited labels; response - manual validation sample and adjusted evaluation plan.</w:t>
      </w:r>
    </w:p>
    <w:p w:rsidR="0006638C" w:rsidRPr="00FE521F" w:rsidRDefault="00FE521F">
      <w:pPr>
        <w:pStyle w:val="Heading2"/>
        <w:rPr>
          <w:color w:val="auto"/>
        </w:rPr>
      </w:pPr>
      <w:r w:rsidRPr="00FE521F">
        <w:rPr>
          <w:color w:val="auto"/>
        </w:rPr>
        <w:t>7.8 Final Presentation Readiness Summary</w:t>
      </w:r>
    </w:p>
    <w:p w:rsidR="0006638C" w:rsidRPr="00FE521F" w:rsidRDefault="00FE521F">
      <w:r w:rsidRPr="00FE521F">
        <w:t xml:space="preserve">Summarize what will be shown in the final presentation/demo and why it demonstrates that </w:t>
      </w:r>
      <w:r w:rsidRPr="00FE521F">
        <w:t>project goals were met.</w:t>
      </w:r>
    </w:p>
    <w:p w:rsidR="0006638C" w:rsidRPr="00FE521F" w:rsidRDefault="00FE521F">
      <w:r w:rsidRPr="00FE521F">
        <w:rPr>
          <w:b/>
        </w:rPr>
        <w:t>Suggested artifacts</w:t>
      </w:r>
    </w:p>
    <w:p w:rsidR="0006638C" w:rsidRPr="00FE521F" w:rsidRDefault="00FE521F">
      <w:r w:rsidRPr="00FE521F">
        <w:t>Presentation checklist or demo readiness summary.</w:t>
      </w:r>
    </w:p>
    <w:p w:rsidR="0006638C" w:rsidRPr="00FE521F" w:rsidRDefault="00FE521F">
      <w:r w:rsidRPr="00FE521F">
        <w:rPr>
          <w:b/>
        </w:rPr>
        <w:t>Simple example</w:t>
      </w:r>
    </w:p>
    <w:p w:rsidR="0006638C" w:rsidRPr="00FE521F" w:rsidRDefault="00FE521F">
      <w:r w:rsidRPr="00FE521F">
        <w:t>Show business problem, final workflow, model results, UI, tradeoffs, and lessons learned in a clear narrative.</w:t>
      </w:r>
    </w:p>
    <w:p w:rsidR="0006638C" w:rsidRPr="00FE521F" w:rsidRDefault="00FE521F">
      <w:pPr>
        <w:pStyle w:val="Heading1"/>
        <w:rPr>
          <w:color w:val="auto"/>
        </w:rPr>
      </w:pPr>
      <w:r w:rsidRPr="00FE521F">
        <w:rPr>
          <w:color w:val="auto"/>
        </w:rPr>
        <w:t>References</w:t>
      </w:r>
    </w:p>
    <w:p w:rsidR="0006638C" w:rsidRPr="00FE521F" w:rsidRDefault="00FE521F">
      <w:r w:rsidRPr="00FE521F">
        <w:t xml:space="preserve">List all references with </w:t>
      </w:r>
      <w:r w:rsidRPr="00FE521F">
        <w:t>proper citations using APA or IEEE format.</w:t>
      </w:r>
    </w:p>
    <w:p w:rsidR="0006638C" w:rsidRPr="00FE521F" w:rsidRDefault="00FE521F">
      <w:pPr>
        <w:pStyle w:val="Heading1"/>
        <w:rPr>
          <w:color w:val="auto"/>
        </w:rPr>
      </w:pPr>
      <w:r w:rsidRPr="00FE521F">
        <w:rPr>
          <w:color w:val="auto"/>
        </w:rPr>
        <w:t>Appendices</w:t>
      </w:r>
    </w:p>
    <w:p w:rsidR="0006638C" w:rsidRPr="00FE521F" w:rsidRDefault="0006638C"/>
    <w:p w:rsidR="0006638C" w:rsidRPr="00FE521F" w:rsidRDefault="00FE521F">
      <w:pPr>
        <w:pStyle w:val="Heading2"/>
        <w:rPr>
          <w:color w:val="auto"/>
        </w:rPr>
      </w:pPr>
      <w:r w:rsidRPr="00FE521F">
        <w:rPr>
          <w:color w:val="auto"/>
        </w:rPr>
        <w:t>Appendix A – System Testing</w:t>
      </w:r>
    </w:p>
    <w:p w:rsidR="0006638C" w:rsidRPr="00FE521F" w:rsidRDefault="00FE521F">
      <w:r w:rsidRPr="00FE521F">
        <w:t>Present the test results of required use cases in terms of a sequence of GUI screens, system outputs, or test records for each required use case.</w:t>
      </w:r>
    </w:p>
    <w:p w:rsidR="0006638C" w:rsidRPr="00FE521F" w:rsidRDefault="00FE521F">
      <w:pPr>
        <w:pStyle w:val="Heading2"/>
        <w:rPr>
          <w:color w:val="auto"/>
        </w:rPr>
      </w:pPr>
      <w:r w:rsidRPr="00FE521F">
        <w:rPr>
          <w:color w:val="auto"/>
        </w:rPr>
        <w:t>Appendix B – Project Data S</w:t>
      </w:r>
      <w:r w:rsidRPr="00FE521F">
        <w:rPr>
          <w:color w:val="auto"/>
        </w:rPr>
        <w:t>ource and Management Store</w:t>
      </w:r>
    </w:p>
    <w:p w:rsidR="0006638C" w:rsidRPr="00FE521F" w:rsidRDefault="00FE521F">
      <w:r w:rsidRPr="00FE521F">
        <w:t>Provide project data source information, dataset storage locations, and links to training, validation, and test data as appropriate.</w:t>
      </w:r>
    </w:p>
    <w:p w:rsidR="0006638C" w:rsidRPr="00FE521F" w:rsidRDefault="00FE521F">
      <w:pPr>
        <w:pStyle w:val="Heading2"/>
        <w:rPr>
          <w:color w:val="auto"/>
        </w:rPr>
      </w:pPr>
      <w:r w:rsidRPr="00FE521F">
        <w:rPr>
          <w:color w:val="auto"/>
        </w:rPr>
        <w:t>Appendix C – Project Program Source Library, Presentation, and Demonstration</w:t>
      </w:r>
    </w:p>
    <w:p w:rsidR="0006638C" w:rsidRPr="00FE521F" w:rsidRDefault="00FE521F">
      <w:r w:rsidRPr="00FE521F">
        <w:t>Provide links or re</w:t>
      </w:r>
      <w:r w:rsidRPr="00FE521F">
        <w:t>pository locations for source code, program artifacts, presentation slides, and demo videos.</w:t>
      </w:r>
    </w:p>
    <w:p w:rsidR="0006638C" w:rsidRPr="00FE521F" w:rsidRDefault="00FE521F">
      <w:pPr>
        <w:pStyle w:val="Heading2"/>
        <w:rPr>
          <w:color w:val="auto"/>
        </w:rPr>
      </w:pPr>
      <w:r w:rsidRPr="00FE521F">
        <w:rPr>
          <w:color w:val="auto"/>
        </w:rPr>
        <w:lastRenderedPageBreak/>
        <w:t>Appendix D – Demo Feedback and Resolution Log (Optional)</w:t>
      </w:r>
    </w:p>
    <w:p w:rsidR="0006638C" w:rsidRPr="00FE521F" w:rsidRDefault="00FE521F">
      <w:r w:rsidRPr="00FE521F">
        <w:t>Optional appendix to document feedback received during earlier demos and the resulting changes made in the</w:t>
      </w:r>
      <w:r w:rsidRPr="00FE521F">
        <w:t xml:space="preserve"> final project.</w:t>
      </w:r>
    </w:p>
    <w:sectPr w:rsidR="0006638C" w:rsidRPr="00FE52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38C"/>
    <w:rsid w:val="0015074B"/>
    <w:rsid w:val="0029639D"/>
    <w:rsid w:val="00326F90"/>
    <w:rsid w:val="00AA1D8D"/>
    <w:rsid w:val="00B47730"/>
    <w:rsid w:val="00CB0664"/>
    <w:rsid w:val="00FC693F"/>
    <w:rsid w:val="00FE52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5FA96"/>
  <w14:defaultImageDpi w14:val="300"/>
  <w15:docId w15:val="{4B062231-CF32-430E-8161-99F2671EE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D6E8B0-DFFD-4B68-98CB-A55538DC7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3433</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Y Shim</cp:lastModifiedBy>
  <cp:revision>2</cp:revision>
  <dcterms:created xsi:type="dcterms:W3CDTF">2013-12-23T23:15:00Z</dcterms:created>
  <dcterms:modified xsi:type="dcterms:W3CDTF">2026-04-29T22:57:00Z</dcterms:modified>
  <cp:category/>
</cp:coreProperties>
</file>